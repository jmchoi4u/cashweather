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DA0205" w14:textId="77777777" w:rsidR="006419B3" w:rsidRDefault="006419B3">
      <w:pPr>
        <w:spacing w:line="2211" w:lineRule="exact"/>
      </w:pPr>
    </w:p>
    <w:tbl>
      <w:tblPr>
        <w:tblW w:w="0" w:type="auto"/>
        <w:jc w:val="center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8390"/>
      </w:tblGrid>
      <w:tr w:rsidR="006419B3" w14:paraId="53B1E563" w14:textId="77777777">
        <w:trPr>
          <w:trHeight w:val="2052"/>
          <w:jc w:val="center"/>
        </w:trPr>
        <w:tc>
          <w:tcPr>
            <w:tcW w:w="83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C414C" w14:textId="77777777" w:rsidR="006419B3" w:rsidRDefault="00000000">
            <w:pPr>
              <w:spacing w:line="240" w:lineRule="auto"/>
              <w:jc w:val="center"/>
            </w:pPr>
            <w:r>
              <w:rPr>
                <w:b/>
                <w:sz w:val="52"/>
              </w:rPr>
              <w:t>프로젝트 기획서</w:t>
            </w:r>
          </w:p>
        </w:tc>
      </w:tr>
    </w:tbl>
    <w:p w14:paraId="6AB9EC91" w14:textId="77777777" w:rsidR="006419B3" w:rsidRDefault="006419B3">
      <w:pPr>
        <w:spacing w:line="2041" w:lineRule="exact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67"/>
        <w:gridCol w:w="6542"/>
      </w:tblGrid>
      <w:tr w:rsidR="006419B3" w14:paraId="6CEBCDCF" w14:textId="77777777">
        <w:trPr>
          <w:trHeight w:val="1423"/>
          <w:jc w:val="center"/>
        </w:trPr>
        <w:tc>
          <w:tcPr>
            <w:tcW w:w="19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55C33" w14:textId="77777777" w:rsidR="006419B3" w:rsidRDefault="00000000">
            <w:pPr>
              <w:spacing w:line="240" w:lineRule="auto"/>
              <w:jc w:val="center"/>
            </w:pPr>
            <w:r>
              <w:rPr>
                <w:b/>
                <w:sz w:val="26"/>
              </w:rPr>
              <w:t>주제명 :</w:t>
            </w:r>
          </w:p>
        </w:tc>
        <w:tc>
          <w:tcPr>
            <w:tcW w:w="654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F1573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26"/>
                <w:lang w:eastAsia="ko-KR"/>
              </w:rPr>
              <w:t>제주 실측 보정 AI 기반 생활날씨 예측·검증 서비스</w:t>
            </w:r>
          </w:p>
          <w:p w14:paraId="1B06BF76" w14:textId="6DFB53C0" w:rsidR="006419B3" w:rsidRPr="001471A8" w:rsidRDefault="001471A8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rFonts w:ascii="바탕" w:eastAsia="바탕" w:hAnsi="바탕" w:cs="바탕"/>
                <w:sz w:val="26"/>
                <w:lang w:eastAsia="ko-KR"/>
              </w:rPr>
              <w:t>‘</w:t>
            </w:r>
            <w:proofErr w:type="spellStart"/>
            <w:r>
              <w:rPr>
                <w:rFonts w:ascii="바탕" w:eastAsia="바탕" w:hAnsi="바탕" w:cs="바탕" w:hint="eastAsia"/>
                <w:sz w:val="26"/>
                <w:lang w:eastAsia="ko-KR"/>
              </w:rPr>
              <w:t>캐시웨더</w:t>
            </w:r>
            <w:proofErr w:type="spellEnd"/>
            <w:r>
              <w:rPr>
                <w:rFonts w:ascii="바탕" w:eastAsia="바탕" w:hAnsi="바탕" w:cs="바탕" w:hint="eastAsia"/>
                <w:sz w:val="26"/>
                <w:lang w:eastAsia="ko-KR"/>
              </w:rPr>
              <w:t>(</w:t>
            </w:r>
            <w:proofErr w:type="spellStart"/>
            <w:r>
              <w:rPr>
                <w:rFonts w:ascii="바탕" w:eastAsia="바탕" w:hAnsi="바탕" w:cs="바탕"/>
                <w:sz w:val="26"/>
                <w:lang w:eastAsia="ko-KR"/>
              </w:rPr>
              <w:t>CashWeather</w:t>
            </w:r>
            <w:proofErr w:type="spellEnd"/>
            <w:r>
              <w:rPr>
                <w:rFonts w:ascii="바탕" w:eastAsia="바탕" w:hAnsi="바탕" w:cs="바탕"/>
                <w:sz w:val="26"/>
                <w:lang w:eastAsia="ko-KR"/>
              </w:rPr>
              <w:t>)</w:t>
            </w:r>
            <w:r>
              <w:rPr>
                <w:rFonts w:ascii="바탕" w:eastAsia="바탕" w:hAnsi="바탕" w:cs="바탕" w:hint="eastAsia"/>
                <w:sz w:val="26"/>
                <w:lang w:eastAsia="ko-KR"/>
              </w:rPr>
              <w:t xml:space="preserve"> 지금 바로 다운로드</w:t>
            </w:r>
            <w:r>
              <w:rPr>
                <w:rFonts w:ascii="바탕" w:eastAsia="바탕" w:hAnsi="바탕" w:cs="바탕"/>
                <w:sz w:val="26"/>
                <w:lang w:eastAsia="ko-KR"/>
              </w:rPr>
              <w:t>’</w:t>
            </w:r>
          </w:p>
        </w:tc>
      </w:tr>
    </w:tbl>
    <w:p w14:paraId="004E1D5B" w14:textId="77777777" w:rsidR="001471A8" w:rsidRPr="001471A8" w:rsidRDefault="001471A8">
      <w:pPr>
        <w:spacing w:line="2665" w:lineRule="exact"/>
        <w:rPr>
          <w:rFonts w:hint="eastAsia"/>
          <w:lang w:eastAsia="ko-K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3"/>
      </w:tblGrid>
      <w:tr w:rsidR="006419B3" w14:paraId="652F1D1A" w14:textId="77777777">
        <w:trPr>
          <w:trHeight w:val="856"/>
          <w:jc w:val="center"/>
        </w:trPr>
        <w:tc>
          <w:tcPr>
            <w:tcW w:w="85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134B1" w14:textId="77777777" w:rsidR="006419B3" w:rsidRDefault="00000000" w:rsidP="001471A8">
            <w:pPr>
              <w:spacing w:after="40" w:line="312" w:lineRule="auto"/>
              <w:jc w:val="center"/>
            </w:pPr>
            <w:r>
              <w:rPr>
                <w:sz w:val="22"/>
              </w:rPr>
              <w:t>2026. 08. 18.</w:t>
            </w:r>
          </w:p>
        </w:tc>
      </w:tr>
    </w:tbl>
    <w:p w14:paraId="5B7C4E21" w14:textId="77777777" w:rsidR="006419B3" w:rsidRDefault="00000000">
      <w:r>
        <w:br w:type="page"/>
      </w:r>
    </w:p>
    <w:p w14:paraId="4ACE201B" w14:textId="77777777" w:rsidR="006419B3" w:rsidRDefault="00000000">
      <w:pPr>
        <w:spacing w:after="140"/>
      </w:pPr>
      <w:r>
        <w:rPr>
          <w:b/>
          <w:sz w:val="28"/>
        </w:rPr>
        <w:lastRenderedPageBreak/>
        <w:t>프로젝트 기획서</w:t>
      </w:r>
    </w:p>
    <w:p w14:paraId="60B276A9" w14:textId="77777777" w:rsidR="006419B3" w:rsidRDefault="00000000">
      <w:pPr>
        <w:spacing w:after="140"/>
      </w:pPr>
      <w:r>
        <w:rPr>
          <w:b/>
          <w:sz w:val="28"/>
        </w:rPr>
        <w:t>1. 팀 정보</w:t>
      </w:r>
    </w:p>
    <w:p w14:paraId="397F1CD8" w14:textId="77777777" w:rsidR="006419B3" w:rsidRDefault="00000000">
      <w:pPr>
        <w:spacing w:after="80"/>
      </w:pPr>
      <w:r>
        <w:rPr>
          <w:b/>
          <w:sz w:val="22"/>
        </w:rPr>
        <w:t>(1) 팀 개요</w:t>
      </w:r>
    </w:p>
    <w:tbl>
      <w:tblPr>
        <w:tblW w:w="0" w:type="auto"/>
        <w:jc w:val="center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49"/>
        <w:gridCol w:w="6740"/>
      </w:tblGrid>
      <w:tr w:rsidR="006419B3" w14:paraId="4FF0F36C" w14:textId="77777777">
        <w:trPr>
          <w:trHeight w:val="488"/>
          <w:jc w:val="center"/>
        </w:trPr>
        <w:tc>
          <w:tcPr>
            <w:tcW w:w="1649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25013" w14:textId="77777777" w:rsidR="006419B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팀명</w:t>
            </w:r>
          </w:p>
        </w:tc>
        <w:tc>
          <w:tcPr>
            <w:tcW w:w="67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6DF4B" w14:textId="4C26F9FC" w:rsidR="006419B3" w:rsidRPr="001471A8" w:rsidRDefault="001471A8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  <w:sz w:val="18"/>
                <w:lang w:eastAsia="ko-KR"/>
              </w:rPr>
              <w:t>캐시웨더</w:t>
            </w:r>
            <w:proofErr w:type="spellEnd"/>
            <w:r>
              <w:rPr>
                <w:rFonts w:ascii="바탕" w:eastAsia="바탕" w:hAnsi="바탕" w:cs="바탕" w:hint="eastAsia"/>
                <w:sz w:val="18"/>
                <w:lang w:eastAsia="ko-KR"/>
              </w:rPr>
              <w:t xml:space="preserve"> 지금 바로 다운로드</w:t>
            </w:r>
          </w:p>
        </w:tc>
      </w:tr>
      <w:tr w:rsidR="006419B3" w14:paraId="67375A41" w14:textId="77777777">
        <w:trPr>
          <w:trHeight w:val="1071"/>
          <w:jc w:val="center"/>
        </w:trPr>
        <w:tc>
          <w:tcPr>
            <w:tcW w:w="1649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75265" w14:textId="77777777" w:rsidR="006419B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팀원 및 역할</w:t>
            </w:r>
          </w:p>
        </w:tc>
        <w:tc>
          <w:tcPr>
            <w:tcW w:w="67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44568" w14:textId="6F6D573D" w:rsidR="006419B3" w:rsidRDefault="00000000">
            <w:pPr>
              <w:spacing w:after="40" w:line="312" w:lineRule="auto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▪ 팀장 [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최재민</w:t>
            </w:r>
            <w:r>
              <w:rPr>
                <w:sz w:val="18"/>
                <w:lang w:eastAsia="ko-KR"/>
              </w:rPr>
              <w:t>] (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기획 및 개발 총괄 및 발표</w:t>
            </w:r>
            <w:r>
              <w:rPr>
                <w:sz w:val="18"/>
                <w:lang w:eastAsia="ko-KR"/>
              </w:rPr>
              <w:t>)</w:t>
            </w:r>
          </w:p>
        </w:tc>
      </w:tr>
    </w:tbl>
    <w:p w14:paraId="518E67A6" w14:textId="77777777" w:rsidR="006419B3" w:rsidRDefault="006419B3">
      <w:pPr>
        <w:spacing w:line="227" w:lineRule="exact"/>
        <w:rPr>
          <w:lang w:eastAsia="ko-KR"/>
        </w:rPr>
      </w:pPr>
    </w:p>
    <w:p w14:paraId="5F2B24B1" w14:textId="77777777" w:rsidR="006419B3" w:rsidRDefault="00000000">
      <w:pPr>
        <w:spacing w:after="80"/>
      </w:pPr>
      <w:r>
        <w:rPr>
          <w:b/>
          <w:sz w:val="22"/>
        </w:rPr>
        <w:t xml:space="preserve">(2) </w:t>
      </w:r>
      <w:proofErr w:type="spellStart"/>
      <w:r>
        <w:rPr>
          <w:b/>
          <w:sz w:val="22"/>
        </w:rPr>
        <w:t>참여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인원</w:t>
      </w:r>
      <w:proofErr w:type="spellEnd"/>
    </w:p>
    <w:tbl>
      <w:tblPr>
        <w:tblW w:w="0" w:type="auto"/>
        <w:jc w:val="center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49"/>
        <w:gridCol w:w="6740"/>
      </w:tblGrid>
      <w:tr w:rsidR="006419B3" w14:paraId="2CBEFC1C" w14:textId="77777777">
        <w:trPr>
          <w:trHeight w:val="442"/>
          <w:tblHeader/>
          <w:jc w:val="center"/>
        </w:trPr>
        <w:tc>
          <w:tcPr>
            <w:tcW w:w="1649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B8EE4" w14:textId="77777777" w:rsidR="006419B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이름</w:t>
            </w:r>
          </w:p>
        </w:tc>
        <w:tc>
          <w:tcPr>
            <w:tcW w:w="6740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58C95" w14:textId="77777777" w:rsidR="006419B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역할 및 능력</w:t>
            </w:r>
          </w:p>
        </w:tc>
      </w:tr>
      <w:tr w:rsidR="006419B3" w14:paraId="361296E7" w14:textId="77777777">
        <w:trPr>
          <w:trHeight w:val="516"/>
          <w:jc w:val="center"/>
        </w:trPr>
        <w:tc>
          <w:tcPr>
            <w:tcW w:w="1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A78B1" w14:textId="261FF475" w:rsidR="006419B3" w:rsidRPr="001471A8" w:rsidRDefault="001471A8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rFonts w:ascii="바탕" w:eastAsia="바탕" w:hAnsi="바탕" w:cs="바탕" w:hint="eastAsia"/>
                <w:sz w:val="18"/>
                <w:lang w:eastAsia="ko-KR"/>
              </w:rPr>
              <w:t>최재민</w:t>
            </w:r>
          </w:p>
        </w:tc>
        <w:tc>
          <w:tcPr>
            <w:tcW w:w="67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437EE" w14:textId="5B137EA3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rFonts w:ascii="Apple Color Emoji" w:hAnsi="Apple Color Emoji" w:cs="Apple Color Emoji"/>
                <w:sz w:val="18"/>
                <w:lang w:eastAsia="ko-KR"/>
              </w:rPr>
              <w:t>▪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18"/>
                <w:lang w:eastAsia="ko-KR"/>
              </w:rPr>
              <w:t>기획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18"/>
                <w:lang w:eastAsia="ko-KR"/>
              </w:rPr>
              <w:t>및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 xml:space="preserve"> 개발 총괄 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18"/>
                <w:lang w:eastAsia="ko-KR"/>
              </w:rPr>
              <w:t>발표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sz w:val="18"/>
                <w:lang w:eastAsia="ko-KR"/>
              </w:rPr>
              <w:t>총괄</w:t>
            </w:r>
            <w:r>
              <w:rPr>
                <w:sz w:val="18"/>
                <w:lang w:eastAsia="ko-KR"/>
              </w:rPr>
              <w:t xml:space="preserve"> </w:t>
            </w:r>
            <w:r w:rsidR="001471A8">
              <w:rPr>
                <w:rFonts w:hint="eastAsia"/>
                <w:sz w:val="18"/>
                <w:lang w:eastAsia="ko-KR"/>
              </w:rPr>
              <w:t xml:space="preserve"> -- 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다른 조원들은 인턴일정으로 인해 제주도 불참 처리 되었습니다.  그럼에도, 끝까지 책임지는 모습과 좋은 퀄리티를 보여드리겠습니다.</w:t>
            </w:r>
          </w:p>
        </w:tc>
      </w:tr>
    </w:tbl>
    <w:p w14:paraId="7788964C" w14:textId="77777777" w:rsidR="006419B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DFACF01" w14:textId="77777777" w:rsidR="006419B3" w:rsidRDefault="00000000">
      <w:pPr>
        <w:spacing w:after="140"/>
        <w:rPr>
          <w:lang w:eastAsia="ko-KR"/>
        </w:rPr>
      </w:pPr>
      <w:r>
        <w:rPr>
          <w:b/>
          <w:sz w:val="28"/>
          <w:lang w:eastAsia="ko-KR"/>
        </w:rPr>
        <w:lastRenderedPageBreak/>
        <w:t>프로젝트 기획서</w:t>
      </w:r>
    </w:p>
    <w:p w14:paraId="29E43AB2" w14:textId="77777777" w:rsidR="006419B3" w:rsidRDefault="00000000">
      <w:pPr>
        <w:spacing w:after="140"/>
        <w:rPr>
          <w:lang w:eastAsia="ko-KR"/>
        </w:rPr>
      </w:pPr>
      <w:r>
        <w:rPr>
          <w:b/>
          <w:sz w:val="28"/>
          <w:lang w:eastAsia="ko-KR"/>
        </w:rPr>
        <w:t>2. 문제 정의</w:t>
      </w:r>
    </w:p>
    <w:tbl>
      <w:tblPr>
        <w:tblW w:w="0" w:type="auto"/>
        <w:jc w:val="center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49"/>
        <w:gridCol w:w="6740"/>
      </w:tblGrid>
      <w:tr w:rsidR="006419B3" w14:paraId="1000005C" w14:textId="77777777">
        <w:trPr>
          <w:trHeight w:val="1984"/>
          <w:jc w:val="center"/>
        </w:trPr>
        <w:tc>
          <w:tcPr>
            <w:tcW w:w="1649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C96A2" w14:textId="77777777" w:rsidR="006419B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9"/>
              </w:rPr>
              <w:t>제안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배경</w:t>
            </w:r>
            <w:proofErr w:type="spellEnd"/>
            <w:r>
              <w:br/>
            </w:r>
            <w:r>
              <w:rPr>
                <w:b/>
                <w:sz w:val="19"/>
              </w:rPr>
              <w:t xml:space="preserve">및 </w:t>
            </w:r>
            <w:proofErr w:type="spellStart"/>
            <w:r>
              <w:rPr>
                <w:b/>
                <w:sz w:val="19"/>
              </w:rPr>
              <w:t>필요성</w:t>
            </w:r>
            <w:proofErr w:type="spellEnd"/>
          </w:p>
        </w:tc>
        <w:tc>
          <w:tcPr>
            <w:tcW w:w="67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B81C4" w14:textId="08C0A08C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제주는 한라산을 중심으로 지형이 급격히 변해 같은 시각에도 읍·면·동별 강수 편차가 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큽니다.</w:t>
            </w:r>
          </w:p>
          <w:p w14:paraId="1B90290E" w14:textId="725EEDB6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>그러나 대부분의 날씨 서비스는 전 지구 평균 성능에 최적화된 글로벌 예보 모델의 출력을</w:t>
            </w:r>
            <w:r w:rsidR="001471A8">
              <w:rPr>
                <w:rFonts w:hint="eastAsia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그대로 전달하며, 그 예보가 제주에서 실제로 맞았는지는 아무도 사후에 검증하지 않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습니다.</w:t>
            </w:r>
          </w:p>
          <w:p w14:paraId="0483AECB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4AD557C5" w14:textId="62B076B1" w:rsidR="006419B3" w:rsidRDefault="001471A8">
            <w:pPr>
              <w:spacing w:after="40" w:line="312" w:lineRule="auto"/>
              <w:rPr>
                <w:rFonts w:hint="eastAsia"/>
                <w:lang w:eastAsia="ko-KR"/>
              </w:rPr>
            </w:pPr>
            <w:r>
              <w:rPr>
                <w:rFonts w:ascii="바탕" w:eastAsia="바탕" w:hAnsi="바탕" w:cs="바탕" w:hint="eastAsia"/>
                <w:b/>
                <w:sz w:val="18"/>
                <w:lang w:eastAsia="ko-KR"/>
              </w:rPr>
              <w:t>저</w:t>
            </w:r>
            <w:r w:rsidR="00841439">
              <w:rPr>
                <w:rFonts w:ascii="바탕" w:eastAsia="바탕" w:hAnsi="바탕" w:cs="바탕" w:hint="eastAsia"/>
                <w:b/>
                <w:sz w:val="18"/>
                <w:lang w:eastAsia="ko-KR"/>
              </w:rPr>
              <w:t>는</w:t>
            </w:r>
            <w:r w:rsidR="00000000">
              <w:rPr>
                <w:b/>
                <w:sz w:val="18"/>
                <w:lang w:eastAsia="ko-KR"/>
              </w:rPr>
              <w:t xml:space="preserve"> 이 문제를 추정이 아니라 실측으로 확인했</w:t>
            </w:r>
            <w:r>
              <w:rPr>
                <w:rFonts w:ascii="바탕" w:eastAsia="바탕" w:hAnsi="바탕" w:cs="바탕" w:hint="eastAsia"/>
                <w:b/>
                <w:sz w:val="18"/>
                <w:lang w:eastAsia="ko-KR"/>
              </w:rPr>
              <w:t>습니다.</w:t>
            </w:r>
          </w:p>
          <w:p w14:paraId="510A14AF" w14:textId="7B9AAD5E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>제주 6개 생활권(</w:t>
            </w:r>
            <w:proofErr w:type="spellStart"/>
            <w:r>
              <w:rPr>
                <w:sz w:val="18"/>
                <w:lang w:eastAsia="ko-KR"/>
              </w:rPr>
              <w:t>첨단로</w:t>
            </w:r>
            <w:proofErr w:type="spellEnd"/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아라동</w:t>
            </w:r>
            <w:proofErr w:type="spellEnd"/>
            <w:r>
              <w:rPr>
                <w:sz w:val="18"/>
                <w:lang w:eastAsia="ko-KR"/>
              </w:rPr>
              <w:t>·제주시청·</w:t>
            </w:r>
            <w:proofErr w:type="spellStart"/>
            <w:r>
              <w:rPr>
                <w:sz w:val="18"/>
                <w:lang w:eastAsia="ko-KR"/>
              </w:rPr>
              <w:t>애월</w:t>
            </w:r>
            <w:proofErr w:type="spellEnd"/>
            <w:r>
              <w:rPr>
                <w:sz w:val="18"/>
                <w:lang w:eastAsia="ko-KR"/>
              </w:rPr>
              <w:t>·성산·서귀포)의 과거 예보 아카이브와 실제</w:t>
            </w:r>
            <w:r w:rsidR="001471A8">
              <w:rPr>
                <w:rFonts w:hint="eastAsia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관측 강수량 54,864시간을 1:1로 대조한 결과, 글로벌 모델은 제주에서 비 올 확률을</w:t>
            </w:r>
            <w:r w:rsidR="001471A8">
              <w:rPr>
                <w:rFonts w:hint="eastAsia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모든 확률 구간에서 예외 없이 과대예측하고 있었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습니다.</w:t>
            </w:r>
          </w:p>
          <w:p w14:paraId="0AC84BBA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410DE35B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· 강수확률 90~99%라고 예보한 시간대 → 실제 강수 68.3%</w:t>
            </w:r>
          </w:p>
          <w:p w14:paraId="4CD7EA28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· 강수확률 80~89%라고 예보한 시간대 → 실제 강수 43.3%</w:t>
            </w:r>
          </w:p>
          <w:p w14:paraId="123EE10B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· 강수확률 70~79%라고 예보한 시간대 → 실제 강수 29.2%</w:t>
            </w:r>
          </w:p>
          <w:p w14:paraId="114C14AD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· 강수확률 50~59%라고 예보한 시간대 → 실제 강수 17.5%</w:t>
            </w:r>
          </w:p>
          <w:p w14:paraId="2EC1F4BC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00CBAF1A" w14:textId="4D4CA10F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또한 하루 전 예보를 같은 시각의 </w:t>
            </w:r>
            <w:proofErr w:type="spellStart"/>
            <w:r>
              <w:rPr>
                <w:sz w:val="18"/>
                <w:lang w:eastAsia="ko-KR"/>
              </w:rPr>
              <w:t>실측값과</w:t>
            </w:r>
            <w:proofErr w:type="spellEnd"/>
            <w:r>
              <w:rPr>
                <w:sz w:val="18"/>
                <w:lang w:eastAsia="ko-KR"/>
              </w:rPr>
              <w:t xml:space="preserve"> 대조했을 때 강수 유무 적중률은 53% 수준으로,</w:t>
            </w:r>
            <w:r w:rsidR="001471A8">
              <w:rPr>
                <w:rFonts w:hint="eastAsia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동전 던지기와 크게 다르지 않았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습니다.</w:t>
            </w:r>
          </w:p>
          <w:p w14:paraId="210925A1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3D6E91DB" w14:textId="34B6D63A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>이 격차는 도민과 관광객에게 '비 온다더니 안 왔다'는 경험을 반복시키고 예보 신뢰를</w:t>
            </w:r>
            <w:r w:rsidR="001471A8">
              <w:rPr>
                <w:rFonts w:hint="eastAsia"/>
                <w:lang w:eastAsia="ko-KR"/>
              </w:rPr>
              <w:t xml:space="preserve"> </w:t>
            </w:r>
            <w:r w:rsidR="001471A8">
              <w:rPr>
                <w:rFonts w:ascii="바탕" w:eastAsia="바탕" w:hAnsi="바탕" w:cs="바탕" w:hint="eastAsia"/>
                <w:lang w:eastAsia="ko-KR"/>
              </w:rPr>
              <w:t>떨</w:t>
            </w:r>
            <w:r>
              <w:rPr>
                <w:sz w:val="18"/>
                <w:lang w:eastAsia="ko-KR"/>
              </w:rPr>
              <w:t>어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뜨립니다.</w:t>
            </w:r>
            <w:r>
              <w:rPr>
                <w:sz w:val="18"/>
                <w:lang w:eastAsia="ko-KR"/>
              </w:rPr>
              <w:t xml:space="preserve"> 야외활동 의존도가 높은 제주에서는 그 비용이 특히 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큽니다.</w:t>
            </w:r>
          </w:p>
          <w:p w14:paraId="55DE624A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3713DC87" w14:textId="4638A6D6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>따라서 필요한 것은 새로운 예보 모델이 아니라, ①기존 예보의 제주 지역 편향을 실측으로</w:t>
            </w:r>
            <w:r w:rsidR="001471A8">
              <w:rPr>
                <w:rFonts w:hint="eastAsia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보정하고 ②보정된 확률이 실제로 맞았는지 상시 검증해 공개하는 구조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입니다.</w:t>
            </w:r>
          </w:p>
        </w:tc>
      </w:tr>
      <w:tr w:rsidR="006419B3" w14:paraId="781D05B4" w14:textId="77777777">
        <w:trPr>
          <w:trHeight w:val="3175"/>
          <w:jc w:val="center"/>
        </w:trPr>
        <w:tc>
          <w:tcPr>
            <w:tcW w:w="1649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A90AD" w14:textId="77777777" w:rsidR="006419B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9"/>
              </w:rPr>
              <w:t>타깃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대상</w:t>
            </w:r>
            <w:proofErr w:type="spellEnd"/>
          </w:p>
        </w:tc>
        <w:tc>
          <w:tcPr>
            <w:tcW w:w="67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2D3315" w14:textId="77777777" w:rsidR="006419B3" w:rsidRDefault="006419B3"/>
          <w:tbl>
            <w:tblPr>
              <w:tblW w:w="0" w:type="auto"/>
              <w:tblBorders>
                <w:top w:val="single" w:sz="6" w:space="0" w:color="999999"/>
                <w:left w:val="single" w:sz="6" w:space="0" w:color="999999"/>
                <w:bottom w:val="single" w:sz="6" w:space="0" w:color="999999"/>
                <w:right w:val="single" w:sz="6" w:space="0" w:color="999999"/>
                <w:insideH w:val="single" w:sz="6" w:space="0" w:color="999999"/>
                <w:insideV w:val="single" w:sz="6" w:space="0" w:color="99999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43"/>
              <w:gridCol w:w="5079"/>
            </w:tblGrid>
            <w:tr w:rsidR="006419B3" w14:paraId="2ED5C9C2" w14:textId="77777777">
              <w:trPr>
                <w:trHeight w:val="397"/>
              </w:trPr>
              <w:tc>
                <w:tcPr>
                  <w:tcW w:w="1343" w:type="dxa"/>
                  <w:shd w:val="clear" w:color="auto" w:fill="F2F2F2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vAlign w:val="center"/>
                </w:tcPr>
                <w:p w14:paraId="620D9E98" w14:textId="77777777" w:rsidR="006419B3" w:rsidRDefault="00000000">
                  <w:pPr>
                    <w:spacing w:line="240" w:lineRule="auto"/>
                    <w:jc w:val="center"/>
                  </w:pPr>
                  <w:r>
                    <w:rPr>
                      <w:b/>
                      <w:sz w:val="17"/>
                    </w:rPr>
                    <w:t>구분</w:t>
                  </w:r>
                </w:p>
              </w:tc>
              <w:tc>
                <w:tcPr>
                  <w:tcW w:w="5079" w:type="dxa"/>
                  <w:shd w:val="clear" w:color="auto" w:fill="F2F2F2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vAlign w:val="center"/>
                </w:tcPr>
                <w:p w14:paraId="3F8A11B3" w14:textId="77777777" w:rsidR="006419B3" w:rsidRDefault="00000000">
                  <w:pPr>
                    <w:spacing w:line="240" w:lineRule="auto"/>
                    <w:jc w:val="center"/>
                  </w:pPr>
                  <w:r>
                    <w:rPr>
                      <w:b/>
                      <w:sz w:val="17"/>
                    </w:rPr>
                    <w:t>내용</w:t>
                  </w:r>
                </w:p>
              </w:tc>
            </w:tr>
            <w:tr w:rsidR="006419B3" w14:paraId="513E9E9B" w14:textId="77777777">
              <w:trPr>
                <w:trHeight w:val="397"/>
              </w:trPr>
              <w:tc>
                <w:tcPr>
                  <w:tcW w:w="1343" w:type="dxa"/>
                  <w:shd w:val="clear" w:color="auto" w:fill="F2F2F2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vAlign w:val="center"/>
                </w:tcPr>
                <w:p w14:paraId="5AA9E720" w14:textId="77777777" w:rsidR="006419B3" w:rsidRDefault="00000000">
                  <w:pPr>
                    <w:spacing w:line="240" w:lineRule="auto"/>
                    <w:jc w:val="center"/>
                  </w:pPr>
                  <w:r>
                    <w:rPr>
                      <w:b/>
                      <w:sz w:val="17"/>
                    </w:rPr>
                    <w:t>역할</w:t>
                  </w:r>
                </w:p>
              </w:tc>
              <w:tc>
                <w:tcPr>
                  <w:tcW w:w="5079" w:type="dxa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</w:tcPr>
                <w:p w14:paraId="20C2F03F" w14:textId="77777777" w:rsidR="006419B3" w:rsidRPr="001471A8" w:rsidRDefault="00000000" w:rsidP="001471A8">
                  <w:pPr>
                    <w:pStyle w:val="aa"/>
                    <w:numPr>
                      <w:ilvl w:val="0"/>
                      <w:numId w:val="10"/>
                    </w:numPr>
                    <w:spacing w:after="40" w:line="312" w:lineRule="auto"/>
                    <w:rPr>
                      <w:lang w:eastAsia="ko-KR"/>
                    </w:rPr>
                  </w:pP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제주시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proofErr w:type="spellStart"/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아라동</w:t>
                  </w:r>
                  <w:proofErr w:type="spellEnd"/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거주</w:t>
                  </w:r>
                  <w:r w:rsidRPr="001471A8">
                    <w:rPr>
                      <w:sz w:val="17"/>
                      <w:lang w:eastAsia="ko-KR"/>
                    </w:rPr>
                    <w:t xml:space="preserve"> 30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대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직장인이자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주말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야외활동을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계획하는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생활인</w:t>
                  </w:r>
                  <w:r w:rsidR="001471A8">
                    <w:rPr>
                      <w:rFonts w:hint="eastAsia"/>
                      <w:lang w:eastAsia="ko-KR"/>
                    </w:rPr>
                    <w:t xml:space="preserve"> </w:t>
                  </w:r>
                  <w:r w:rsidRPr="001471A8">
                    <w:rPr>
                      <w:sz w:val="17"/>
                      <w:lang w:eastAsia="ko-KR"/>
                    </w:rPr>
                    <w:t>(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가상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인물</w:t>
                  </w:r>
                  <w:r w:rsidRPr="001471A8">
                    <w:rPr>
                      <w:sz w:val="17"/>
                      <w:lang w:eastAsia="ko-KR"/>
                    </w:rPr>
                    <w:t xml:space="preserve"> '</w:t>
                  </w:r>
                  <w:proofErr w:type="spellStart"/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김한라</w:t>
                  </w:r>
                  <w:proofErr w:type="spellEnd"/>
                  <w:r w:rsidRPr="001471A8">
                    <w:rPr>
                      <w:sz w:val="17"/>
                      <w:lang w:eastAsia="ko-KR"/>
                    </w:rPr>
                    <w:t>' / 30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대</w:t>
                  </w:r>
                  <w:r w:rsidRPr="001471A8">
                    <w:rPr>
                      <w:sz w:val="17"/>
                      <w:lang w:eastAsia="ko-KR"/>
                    </w:rPr>
                    <w:t xml:space="preserve"> /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제주시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거주</w:t>
                  </w:r>
                  <w:r w:rsidRPr="001471A8">
                    <w:rPr>
                      <w:sz w:val="17"/>
                      <w:lang w:eastAsia="ko-KR"/>
                    </w:rPr>
                    <w:t xml:space="preserve"> /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자녀</w:t>
                  </w:r>
                  <w:r w:rsidRPr="001471A8">
                    <w:rPr>
                      <w:sz w:val="17"/>
                      <w:lang w:eastAsia="ko-KR"/>
                    </w:rPr>
                    <w:t xml:space="preserve"> 1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명</w:t>
                  </w:r>
                  <w:r w:rsidRPr="001471A8">
                    <w:rPr>
                      <w:sz w:val="17"/>
                      <w:lang w:eastAsia="ko-KR"/>
                    </w:rPr>
                    <w:t>)</w:t>
                  </w:r>
                </w:p>
                <w:p w14:paraId="07729158" w14:textId="31515B32" w:rsidR="001471A8" w:rsidRDefault="001471A8" w:rsidP="001471A8">
                  <w:pPr>
                    <w:pStyle w:val="aa"/>
                    <w:numPr>
                      <w:ilvl w:val="0"/>
                      <w:numId w:val="10"/>
                    </w:numPr>
                    <w:spacing w:after="40" w:line="312" w:lineRule="auto"/>
                    <w:rPr>
                      <w:lang w:eastAsia="ko-KR"/>
                    </w:rPr>
                  </w:pPr>
                  <w:r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제주 관광객</w:t>
                  </w:r>
                  <w:r w:rsidR="00841439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들</w:t>
                  </w:r>
                </w:p>
              </w:tc>
            </w:tr>
            <w:tr w:rsidR="006419B3" w14:paraId="7C851A81" w14:textId="77777777">
              <w:trPr>
                <w:trHeight w:val="397"/>
              </w:trPr>
              <w:tc>
                <w:tcPr>
                  <w:tcW w:w="1343" w:type="dxa"/>
                  <w:shd w:val="clear" w:color="auto" w:fill="F2F2F2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vAlign w:val="center"/>
                </w:tcPr>
                <w:p w14:paraId="6A577EA4" w14:textId="77777777" w:rsidR="006419B3" w:rsidRDefault="00000000">
                  <w:pPr>
                    <w:spacing w:line="240" w:lineRule="auto"/>
                    <w:jc w:val="center"/>
                  </w:pPr>
                  <w:proofErr w:type="spellStart"/>
                  <w:r>
                    <w:rPr>
                      <w:b/>
                      <w:sz w:val="17"/>
                    </w:rPr>
                    <w:t>주요</w:t>
                  </w:r>
                  <w:proofErr w:type="spellEnd"/>
                  <w:r>
                    <w:rPr>
                      <w:b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7"/>
                    </w:rPr>
                    <w:t>업무</w:t>
                  </w:r>
                  <w:proofErr w:type="spellEnd"/>
                </w:p>
              </w:tc>
              <w:tc>
                <w:tcPr>
                  <w:tcW w:w="5079" w:type="dxa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</w:tcPr>
                <w:p w14:paraId="39A24DB8" w14:textId="66403AD6" w:rsidR="006419B3" w:rsidRDefault="00000000" w:rsidP="001471A8">
                  <w:pPr>
                    <w:pStyle w:val="aa"/>
                    <w:numPr>
                      <w:ilvl w:val="0"/>
                      <w:numId w:val="10"/>
                    </w:numPr>
                    <w:spacing w:after="40" w:line="312" w:lineRule="auto"/>
                    <w:rPr>
                      <w:lang w:eastAsia="ko-KR"/>
                    </w:rPr>
                  </w:pP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아침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출근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전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우산</w:t>
                  </w:r>
                  <w:r w:rsidRPr="001471A8">
                    <w:rPr>
                      <w:sz w:val="17"/>
                      <w:lang w:eastAsia="ko-KR"/>
                    </w:rPr>
                    <w:t>·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옷차림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결정</w:t>
                  </w:r>
                  <w:r w:rsidRPr="001471A8">
                    <w:rPr>
                      <w:sz w:val="17"/>
                      <w:lang w:eastAsia="ko-KR"/>
                    </w:rPr>
                    <w:t xml:space="preserve">,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자녀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proofErr w:type="spellStart"/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등하교</w:t>
                  </w:r>
                  <w:proofErr w:type="spellEnd"/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대비</w:t>
                  </w:r>
                  <w:r w:rsidRPr="001471A8">
                    <w:rPr>
                      <w:sz w:val="17"/>
                      <w:lang w:eastAsia="ko-KR"/>
                    </w:rPr>
                    <w:t>,</w:t>
                  </w:r>
                </w:p>
                <w:p w14:paraId="228C5427" w14:textId="5CD073BC" w:rsidR="006419B3" w:rsidRDefault="00000000" w:rsidP="001471A8">
                  <w:pPr>
                    <w:pStyle w:val="aa"/>
                    <w:numPr>
                      <w:ilvl w:val="0"/>
                      <w:numId w:val="10"/>
                    </w:numPr>
                    <w:spacing w:after="40" w:line="312" w:lineRule="auto"/>
                    <w:rPr>
                      <w:lang w:eastAsia="ko-KR"/>
                    </w:rPr>
                  </w:pP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주말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오름</w:t>
                  </w:r>
                  <w:r w:rsidRPr="001471A8">
                    <w:rPr>
                      <w:sz w:val="17"/>
                      <w:lang w:eastAsia="ko-KR"/>
                    </w:rPr>
                    <w:t>·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해변</w:t>
                  </w:r>
                  <w:r w:rsidRPr="001471A8">
                    <w:rPr>
                      <w:sz w:val="17"/>
                      <w:lang w:eastAsia="ko-KR"/>
                    </w:rPr>
                    <w:t>·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야외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일정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결정</w:t>
                  </w:r>
                  <w:r w:rsidRPr="001471A8">
                    <w:rPr>
                      <w:sz w:val="17"/>
                      <w:lang w:eastAsia="ko-KR"/>
                    </w:rPr>
                    <w:t xml:space="preserve">,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우천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시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실내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대안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탐색</w:t>
                  </w:r>
                </w:p>
              </w:tc>
            </w:tr>
            <w:tr w:rsidR="006419B3" w14:paraId="40C1DDCD" w14:textId="77777777">
              <w:trPr>
                <w:trHeight w:val="397"/>
              </w:trPr>
              <w:tc>
                <w:tcPr>
                  <w:tcW w:w="1343" w:type="dxa"/>
                  <w:shd w:val="clear" w:color="auto" w:fill="F2F2F2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vAlign w:val="center"/>
                </w:tcPr>
                <w:p w14:paraId="1956CBDD" w14:textId="77777777" w:rsidR="006419B3" w:rsidRDefault="00000000">
                  <w:pPr>
                    <w:spacing w:line="240" w:lineRule="auto"/>
                    <w:jc w:val="center"/>
                  </w:pPr>
                  <w:proofErr w:type="spellStart"/>
                  <w:r>
                    <w:rPr>
                      <w:b/>
                      <w:sz w:val="17"/>
                    </w:rPr>
                    <w:t>업무</w:t>
                  </w:r>
                  <w:proofErr w:type="spellEnd"/>
                  <w:r>
                    <w:rPr>
                      <w:b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7"/>
                    </w:rPr>
                    <w:t>상황</w:t>
                  </w:r>
                  <w:proofErr w:type="spellEnd"/>
                </w:p>
              </w:tc>
              <w:tc>
                <w:tcPr>
                  <w:tcW w:w="5079" w:type="dxa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</w:tcPr>
                <w:p w14:paraId="31D7A0A6" w14:textId="4EBEA85B" w:rsidR="006419B3" w:rsidRDefault="00000000" w:rsidP="001471A8">
                  <w:pPr>
                    <w:pStyle w:val="aa"/>
                    <w:numPr>
                      <w:ilvl w:val="0"/>
                      <w:numId w:val="10"/>
                    </w:numPr>
                    <w:spacing w:after="40" w:line="312" w:lineRule="auto"/>
                    <w:rPr>
                      <w:lang w:eastAsia="ko-KR"/>
                    </w:rPr>
                  </w:pP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출근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직전</w:t>
                  </w:r>
                  <w:r w:rsidRPr="001471A8">
                    <w:rPr>
                      <w:sz w:val="17"/>
                      <w:lang w:eastAsia="ko-KR"/>
                    </w:rPr>
                    <w:t xml:space="preserve"> 5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분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안에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우산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소지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여부를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판단해야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하며</w:t>
                  </w:r>
                  <w:r w:rsidRPr="001471A8">
                    <w:rPr>
                      <w:sz w:val="17"/>
                      <w:lang w:eastAsia="ko-KR"/>
                    </w:rPr>
                    <w:t>,</w:t>
                  </w:r>
                </w:p>
                <w:p w14:paraId="383ABF18" w14:textId="40BE7697" w:rsidR="006419B3" w:rsidRDefault="00000000" w:rsidP="001471A8">
                  <w:pPr>
                    <w:pStyle w:val="aa"/>
                    <w:numPr>
                      <w:ilvl w:val="0"/>
                      <w:numId w:val="10"/>
                    </w:numPr>
                    <w:spacing w:after="40" w:line="312" w:lineRule="auto"/>
                    <w:rPr>
                      <w:lang w:eastAsia="ko-KR"/>
                    </w:rPr>
                  </w:pP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제주는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지역</w:t>
                  </w:r>
                  <w:r w:rsidRPr="001471A8">
                    <w:rPr>
                      <w:sz w:val="17"/>
                      <w:lang w:eastAsia="ko-KR"/>
                    </w:rPr>
                    <w:t>·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시간대별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강수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편차가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커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시내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기준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예보가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거주지와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다른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경우가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잦음</w:t>
                  </w:r>
                </w:p>
              </w:tc>
            </w:tr>
            <w:tr w:rsidR="006419B3" w14:paraId="35FCBC09" w14:textId="77777777">
              <w:trPr>
                <w:trHeight w:val="397"/>
              </w:trPr>
              <w:tc>
                <w:tcPr>
                  <w:tcW w:w="1343" w:type="dxa"/>
                  <w:shd w:val="clear" w:color="auto" w:fill="F2F2F2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vAlign w:val="center"/>
                </w:tcPr>
                <w:p w14:paraId="6866D265" w14:textId="77777777" w:rsidR="006419B3" w:rsidRDefault="00000000">
                  <w:pPr>
                    <w:spacing w:line="240" w:lineRule="auto"/>
                    <w:jc w:val="center"/>
                  </w:pPr>
                  <w:r>
                    <w:rPr>
                      <w:b/>
                      <w:sz w:val="17"/>
                    </w:rPr>
                    <w:t>Pain Point</w:t>
                  </w:r>
                </w:p>
              </w:tc>
              <w:tc>
                <w:tcPr>
                  <w:tcW w:w="5079" w:type="dxa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</w:tcPr>
                <w:p w14:paraId="2C7595B3" w14:textId="7263AD0E" w:rsidR="006419B3" w:rsidRDefault="00000000" w:rsidP="001471A8">
                  <w:pPr>
                    <w:pStyle w:val="aa"/>
                    <w:numPr>
                      <w:ilvl w:val="0"/>
                      <w:numId w:val="10"/>
                    </w:numPr>
                    <w:spacing w:after="40" w:line="312" w:lineRule="auto"/>
                    <w:rPr>
                      <w:lang w:eastAsia="ko-KR"/>
                    </w:rPr>
                  </w:pP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강수확률</w:t>
                  </w:r>
                  <w:r w:rsidRPr="001471A8">
                    <w:rPr>
                      <w:sz w:val="17"/>
                      <w:lang w:eastAsia="ko-KR"/>
                    </w:rPr>
                    <w:t xml:space="preserve"> 80%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를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믿고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우산을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챙겨도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비가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오지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않는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일이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반복되지만</w:t>
                  </w:r>
                  <w:r w:rsidRPr="001471A8">
                    <w:rPr>
                      <w:sz w:val="17"/>
                      <w:lang w:eastAsia="ko-KR"/>
                    </w:rPr>
                    <w:t>,</w:t>
                  </w:r>
                  <w:r w:rsidR="001471A8">
                    <w:rPr>
                      <w:rFonts w:hint="eastAsia"/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그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예보가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얼마나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틀리는지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확인할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lastRenderedPageBreak/>
                    <w:t>방법이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없고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틀려도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아무런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책임이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없음</w:t>
                  </w:r>
                </w:p>
              </w:tc>
            </w:tr>
            <w:tr w:rsidR="006419B3" w14:paraId="3BC4791F" w14:textId="77777777">
              <w:trPr>
                <w:trHeight w:val="397"/>
              </w:trPr>
              <w:tc>
                <w:tcPr>
                  <w:tcW w:w="1343" w:type="dxa"/>
                  <w:shd w:val="clear" w:color="auto" w:fill="F2F2F2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vAlign w:val="center"/>
                </w:tcPr>
                <w:p w14:paraId="3BC66E1A" w14:textId="77777777" w:rsidR="006419B3" w:rsidRDefault="00000000">
                  <w:pPr>
                    <w:spacing w:line="240" w:lineRule="auto"/>
                    <w:jc w:val="center"/>
                  </w:pPr>
                  <w:proofErr w:type="spellStart"/>
                  <w:r>
                    <w:rPr>
                      <w:b/>
                      <w:sz w:val="17"/>
                    </w:rPr>
                    <w:lastRenderedPageBreak/>
                    <w:t>필요</w:t>
                  </w:r>
                  <w:proofErr w:type="spellEnd"/>
                  <w:r>
                    <w:rPr>
                      <w:b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7"/>
                    </w:rPr>
                    <w:t>정보</w:t>
                  </w:r>
                  <w:proofErr w:type="spellEnd"/>
                </w:p>
              </w:tc>
              <w:tc>
                <w:tcPr>
                  <w:tcW w:w="5079" w:type="dxa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</w:tcPr>
                <w:p w14:paraId="467AA433" w14:textId="121C02E1" w:rsidR="006419B3" w:rsidRDefault="00000000" w:rsidP="001471A8">
                  <w:pPr>
                    <w:pStyle w:val="aa"/>
                    <w:numPr>
                      <w:ilvl w:val="0"/>
                      <w:numId w:val="10"/>
                    </w:numPr>
                    <w:spacing w:after="40" w:line="312" w:lineRule="auto"/>
                    <w:rPr>
                      <w:lang w:eastAsia="ko-KR"/>
                    </w:rPr>
                  </w:pP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내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위치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기준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다음</w:t>
                  </w:r>
                  <w:r w:rsidRPr="001471A8">
                    <w:rPr>
                      <w:sz w:val="17"/>
                      <w:lang w:eastAsia="ko-KR"/>
                    </w:rPr>
                    <w:t xml:space="preserve"> 1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시간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보정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강수확률</w:t>
                  </w:r>
                  <w:r w:rsidRPr="001471A8">
                    <w:rPr>
                      <w:sz w:val="17"/>
                      <w:lang w:eastAsia="ko-KR"/>
                    </w:rPr>
                    <w:t xml:space="preserve">,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해당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확률의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과거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실제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적중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실적</w:t>
                  </w:r>
                  <w:r w:rsidRPr="001471A8">
                    <w:rPr>
                      <w:sz w:val="17"/>
                      <w:lang w:eastAsia="ko-KR"/>
                    </w:rPr>
                    <w:t>,</w:t>
                  </w:r>
                </w:p>
                <w:p w14:paraId="69FA20AD" w14:textId="7525CDDC" w:rsidR="006419B3" w:rsidRDefault="00000000" w:rsidP="001471A8">
                  <w:pPr>
                    <w:pStyle w:val="aa"/>
                    <w:numPr>
                      <w:ilvl w:val="0"/>
                      <w:numId w:val="10"/>
                    </w:numPr>
                    <w:spacing w:after="40" w:line="312" w:lineRule="auto"/>
                    <w:rPr>
                      <w:lang w:eastAsia="ko-KR"/>
                    </w:rPr>
                  </w:pP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우산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필요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여부와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지역별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강수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편차</w:t>
                  </w:r>
                </w:p>
              </w:tc>
            </w:tr>
            <w:tr w:rsidR="006419B3" w14:paraId="7D8EC907" w14:textId="77777777">
              <w:trPr>
                <w:trHeight w:val="397"/>
              </w:trPr>
              <w:tc>
                <w:tcPr>
                  <w:tcW w:w="1343" w:type="dxa"/>
                  <w:shd w:val="clear" w:color="auto" w:fill="F2F2F2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vAlign w:val="center"/>
                </w:tcPr>
                <w:p w14:paraId="7B675FCB" w14:textId="77777777" w:rsidR="006419B3" w:rsidRDefault="00000000">
                  <w:pPr>
                    <w:spacing w:line="240" w:lineRule="auto"/>
                    <w:jc w:val="center"/>
                  </w:pPr>
                  <w:proofErr w:type="spellStart"/>
                  <w:r>
                    <w:rPr>
                      <w:b/>
                      <w:sz w:val="17"/>
                    </w:rPr>
                    <w:t>서비스</w:t>
                  </w:r>
                  <w:proofErr w:type="spellEnd"/>
                  <w:r>
                    <w:rPr>
                      <w:b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7"/>
                    </w:rPr>
                    <w:t>목표</w:t>
                  </w:r>
                  <w:proofErr w:type="spellEnd"/>
                </w:p>
              </w:tc>
              <w:tc>
                <w:tcPr>
                  <w:tcW w:w="5079" w:type="dxa"/>
                  <w:tcMar>
                    <w:top w:w="45" w:type="dxa"/>
                    <w:left w:w="65" w:type="dxa"/>
                    <w:bottom w:w="45" w:type="dxa"/>
                    <w:right w:w="65" w:type="dxa"/>
                  </w:tcMar>
                </w:tcPr>
                <w:p w14:paraId="47D2DE2A" w14:textId="0B62786E" w:rsidR="006419B3" w:rsidRDefault="00000000" w:rsidP="001471A8">
                  <w:pPr>
                    <w:pStyle w:val="aa"/>
                    <w:numPr>
                      <w:ilvl w:val="0"/>
                      <w:numId w:val="10"/>
                    </w:numPr>
                    <w:spacing w:after="40" w:line="312" w:lineRule="auto"/>
                    <w:rPr>
                      <w:lang w:eastAsia="ko-KR"/>
                    </w:rPr>
                  </w:pP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제주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실측으로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보정된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확률로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외출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의사결정을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지원하고</w:t>
                  </w:r>
                  <w:r w:rsidRPr="001471A8">
                    <w:rPr>
                      <w:sz w:val="17"/>
                      <w:lang w:eastAsia="ko-KR"/>
                    </w:rPr>
                    <w:t>,</w:t>
                  </w:r>
                </w:p>
                <w:p w14:paraId="7FA1CEFD" w14:textId="08A24909" w:rsidR="006419B3" w:rsidRDefault="00000000" w:rsidP="001471A8">
                  <w:pPr>
                    <w:pStyle w:val="aa"/>
                    <w:numPr>
                      <w:ilvl w:val="0"/>
                      <w:numId w:val="10"/>
                    </w:numPr>
                    <w:spacing w:after="40" w:line="312" w:lineRule="auto"/>
                    <w:rPr>
                      <w:lang w:eastAsia="ko-KR"/>
                    </w:rPr>
                  </w:pP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예측이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틀렸을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때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포인트로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보상해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예보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신뢰도를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수치로</w:t>
                  </w:r>
                  <w:r w:rsidRPr="001471A8">
                    <w:rPr>
                      <w:sz w:val="17"/>
                      <w:lang w:eastAsia="ko-KR"/>
                    </w:rPr>
                    <w:t xml:space="preserve"> </w:t>
                  </w:r>
                  <w:r w:rsidRPr="001471A8">
                    <w:rPr>
                      <w:rFonts w:ascii="바탕" w:eastAsia="바탕" w:hAnsi="바탕" w:cs="바탕" w:hint="eastAsia"/>
                      <w:sz w:val="17"/>
                      <w:lang w:eastAsia="ko-KR"/>
                    </w:rPr>
                    <w:t>증명</w:t>
                  </w:r>
                </w:p>
              </w:tc>
            </w:tr>
          </w:tbl>
          <w:p w14:paraId="69C2FAD1" w14:textId="77777777" w:rsidR="006419B3" w:rsidRDefault="006419B3">
            <w:pPr>
              <w:rPr>
                <w:lang w:eastAsia="ko-KR"/>
              </w:rPr>
            </w:pPr>
          </w:p>
        </w:tc>
      </w:tr>
      <w:tr w:rsidR="006419B3" w14:paraId="1229DD53" w14:textId="77777777">
        <w:trPr>
          <w:trHeight w:val="2835"/>
          <w:jc w:val="center"/>
        </w:trPr>
        <w:tc>
          <w:tcPr>
            <w:tcW w:w="1649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0CC2B" w14:textId="77777777" w:rsidR="006419B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9"/>
              </w:rPr>
              <w:lastRenderedPageBreak/>
              <w:t>유사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제품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현황</w:t>
            </w:r>
            <w:proofErr w:type="spellEnd"/>
            <w:r>
              <w:rPr>
                <w:b/>
                <w:sz w:val="19"/>
              </w:rPr>
              <w:t xml:space="preserve"> 및 비교</w:t>
            </w:r>
          </w:p>
        </w:tc>
        <w:tc>
          <w:tcPr>
            <w:tcW w:w="67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5582C" w14:textId="77777777" w:rsidR="006419B3" w:rsidRDefault="006419B3"/>
          <w:tbl>
            <w:tblPr>
              <w:tblW w:w="0" w:type="auto"/>
              <w:tblBorders>
                <w:top w:val="single" w:sz="6" w:space="0" w:color="999999"/>
                <w:left w:val="single" w:sz="6" w:space="0" w:color="999999"/>
                <w:bottom w:val="single" w:sz="6" w:space="0" w:color="999999"/>
                <w:right w:val="single" w:sz="6" w:space="0" w:color="999999"/>
                <w:insideH w:val="single" w:sz="6" w:space="0" w:color="999999"/>
                <w:insideV w:val="single" w:sz="6" w:space="0" w:color="99999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30"/>
              <w:gridCol w:w="2477"/>
              <w:gridCol w:w="2471"/>
            </w:tblGrid>
            <w:tr w:rsidR="006419B3" w14:paraId="7242A0C2" w14:textId="77777777">
              <w:trPr>
                <w:trHeight w:val="340"/>
              </w:trPr>
              <w:tc>
                <w:tcPr>
                  <w:tcW w:w="1530" w:type="dxa"/>
                  <w:shd w:val="clear" w:color="auto" w:fill="F2F2F2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vAlign w:val="center"/>
                </w:tcPr>
                <w:p w14:paraId="0B2485ED" w14:textId="77777777" w:rsidR="006419B3" w:rsidRDefault="00000000">
                  <w:pPr>
                    <w:spacing w:line="240" w:lineRule="auto"/>
                    <w:jc w:val="center"/>
                  </w:pPr>
                  <w:r>
                    <w:rPr>
                      <w:b/>
                      <w:sz w:val="16"/>
                    </w:rPr>
                    <w:t>비교 항목</w:t>
                  </w:r>
                </w:p>
              </w:tc>
              <w:tc>
                <w:tcPr>
                  <w:tcW w:w="2477" w:type="dxa"/>
                  <w:shd w:val="clear" w:color="auto" w:fill="F2F2F2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vAlign w:val="center"/>
                </w:tcPr>
                <w:p w14:paraId="133284D4" w14:textId="77777777" w:rsidR="006419B3" w:rsidRDefault="00000000">
                  <w:pPr>
                    <w:spacing w:line="240" w:lineRule="auto"/>
                    <w:jc w:val="center"/>
                  </w:pPr>
                  <w:r>
                    <w:rPr>
                      <w:b/>
                      <w:sz w:val="16"/>
                    </w:rPr>
                    <w:t>기존 제품/서비스</w:t>
                  </w:r>
                </w:p>
              </w:tc>
              <w:tc>
                <w:tcPr>
                  <w:tcW w:w="2471" w:type="dxa"/>
                  <w:shd w:val="clear" w:color="auto" w:fill="F2F2F2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vAlign w:val="center"/>
                </w:tcPr>
                <w:p w14:paraId="141E878B" w14:textId="77777777" w:rsidR="006419B3" w:rsidRDefault="00000000">
                  <w:pPr>
                    <w:spacing w:line="240" w:lineRule="auto"/>
                    <w:jc w:val="center"/>
                  </w:pPr>
                  <w:r>
                    <w:rPr>
                      <w:b/>
                      <w:sz w:val="16"/>
                    </w:rPr>
                    <w:t>제안 서비스</w:t>
                  </w:r>
                </w:p>
              </w:tc>
            </w:tr>
            <w:tr w:rsidR="006419B3" w14:paraId="290B526B" w14:textId="77777777">
              <w:trPr>
                <w:trHeight w:val="340"/>
              </w:trPr>
              <w:tc>
                <w:tcPr>
                  <w:tcW w:w="1530" w:type="dxa"/>
                  <w:shd w:val="clear" w:color="auto" w:fill="F8F8F8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vAlign w:val="center"/>
                </w:tcPr>
                <w:p w14:paraId="011E1456" w14:textId="77777777" w:rsidR="006419B3" w:rsidRDefault="00000000">
                  <w:pPr>
                    <w:spacing w:line="240" w:lineRule="auto"/>
                    <w:jc w:val="center"/>
                  </w:pPr>
                  <w:r>
                    <w:rPr>
                      <w:b/>
                      <w:sz w:val="16"/>
                    </w:rPr>
                    <w:t>주요 목적</w:t>
                  </w:r>
                </w:p>
              </w:tc>
              <w:tc>
                <w:tcPr>
                  <w:tcW w:w="2477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79FEE342" w14:textId="77777777" w:rsidR="006419B3" w:rsidRDefault="00000000">
                  <w:pPr>
                    <w:spacing w:after="40" w:line="312" w:lineRule="auto"/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기존 예보를 그대로 전달</w:t>
                  </w:r>
                </w:p>
              </w:tc>
              <w:tc>
                <w:tcPr>
                  <w:tcW w:w="2471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426147C6" w14:textId="77777777" w:rsidR="006419B3" w:rsidRDefault="00000000">
                  <w:pPr>
                    <w:spacing w:after="40" w:line="312" w:lineRule="auto"/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보정된 확률 제공 + 사후 자동 검증</w:t>
                  </w:r>
                </w:p>
              </w:tc>
            </w:tr>
            <w:tr w:rsidR="006419B3" w14:paraId="350304A6" w14:textId="77777777">
              <w:trPr>
                <w:trHeight w:val="340"/>
              </w:trPr>
              <w:tc>
                <w:tcPr>
                  <w:tcW w:w="1530" w:type="dxa"/>
                  <w:shd w:val="clear" w:color="auto" w:fill="F8F8F8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vAlign w:val="center"/>
                </w:tcPr>
                <w:p w14:paraId="3265A465" w14:textId="77777777" w:rsidR="006419B3" w:rsidRDefault="00000000">
                  <w:pPr>
                    <w:spacing w:line="240" w:lineRule="auto"/>
                    <w:jc w:val="center"/>
                  </w:pPr>
                  <w:proofErr w:type="spellStart"/>
                  <w:r>
                    <w:rPr>
                      <w:b/>
                      <w:sz w:val="16"/>
                    </w:rPr>
                    <w:t>주요</w:t>
                  </w:r>
                  <w:proofErr w:type="spellEnd"/>
                  <w:r>
                    <w:rPr>
                      <w:b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6"/>
                    </w:rPr>
                    <w:t>데이터</w:t>
                  </w:r>
                  <w:proofErr w:type="spellEnd"/>
                </w:p>
              </w:tc>
              <w:tc>
                <w:tcPr>
                  <w:tcW w:w="2477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00608226" w14:textId="77777777" w:rsidR="006419B3" w:rsidRDefault="00000000">
                  <w:pPr>
                    <w:spacing w:after="40" w:line="312" w:lineRule="auto"/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단일 글로벌 예보 모델 출력</w:t>
                  </w:r>
                </w:p>
              </w:tc>
              <w:tc>
                <w:tcPr>
                  <w:tcW w:w="2471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116D9BE9" w14:textId="77777777" w:rsidR="006419B3" w:rsidRDefault="00000000">
                  <w:pPr>
                    <w:spacing w:after="40" w:line="312" w:lineRule="auto"/>
                    <w:rPr>
                      <w:lang w:eastAsia="ko-KR"/>
                    </w:rPr>
                  </w:pPr>
                  <w:proofErr w:type="spellStart"/>
                  <w:r>
                    <w:rPr>
                      <w:sz w:val="17"/>
                      <w:lang w:eastAsia="ko-KR"/>
                    </w:rPr>
                    <w:t>WeatherNext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2 앙상블 64멤버 + 제주 실측 54,864시간</w:t>
                  </w:r>
                </w:p>
              </w:tc>
            </w:tr>
            <w:tr w:rsidR="006419B3" w14:paraId="45C23539" w14:textId="77777777">
              <w:trPr>
                <w:trHeight w:val="340"/>
              </w:trPr>
              <w:tc>
                <w:tcPr>
                  <w:tcW w:w="1530" w:type="dxa"/>
                  <w:shd w:val="clear" w:color="auto" w:fill="F8F8F8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vAlign w:val="center"/>
                </w:tcPr>
                <w:p w14:paraId="4FD635B1" w14:textId="77777777" w:rsidR="006419B3" w:rsidRDefault="00000000">
                  <w:pPr>
                    <w:spacing w:line="240" w:lineRule="auto"/>
                    <w:jc w:val="center"/>
                  </w:pPr>
                  <w:proofErr w:type="spellStart"/>
                  <w:r>
                    <w:rPr>
                      <w:b/>
                      <w:sz w:val="16"/>
                    </w:rPr>
                    <w:t>주요</w:t>
                  </w:r>
                  <w:proofErr w:type="spellEnd"/>
                  <w:r>
                    <w:rPr>
                      <w:b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6"/>
                    </w:rPr>
                    <w:t>정보</w:t>
                  </w:r>
                  <w:proofErr w:type="spellEnd"/>
                </w:p>
              </w:tc>
              <w:tc>
                <w:tcPr>
                  <w:tcW w:w="2477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67D6AE1A" w14:textId="77777777" w:rsidR="006419B3" w:rsidRDefault="00000000">
                  <w:pPr>
                    <w:spacing w:after="40" w:line="312" w:lineRule="auto"/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강수확률·기온 단일 수치</w:t>
                  </w:r>
                </w:p>
              </w:tc>
              <w:tc>
                <w:tcPr>
                  <w:tcW w:w="2471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31E1FD61" w14:textId="77777777" w:rsidR="006419B3" w:rsidRDefault="00000000">
                  <w:pPr>
                    <w:spacing w:after="40" w:line="312" w:lineRule="auto"/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원본 AI 확률과 제주 보정 확률을 동시 제시</w:t>
                  </w:r>
                </w:p>
              </w:tc>
            </w:tr>
            <w:tr w:rsidR="006419B3" w14:paraId="476FDF7B" w14:textId="77777777">
              <w:trPr>
                <w:trHeight w:val="340"/>
              </w:trPr>
              <w:tc>
                <w:tcPr>
                  <w:tcW w:w="1530" w:type="dxa"/>
                  <w:shd w:val="clear" w:color="auto" w:fill="F8F8F8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vAlign w:val="center"/>
                </w:tcPr>
                <w:p w14:paraId="4680B462" w14:textId="77777777" w:rsidR="006419B3" w:rsidRDefault="00000000">
                  <w:pPr>
                    <w:spacing w:line="240" w:lineRule="auto"/>
                    <w:jc w:val="center"/>
                  </w:pPr>
                  <w:proofErr w:type="spellStart"/>
                  <w:r>
                    <w:rPr>
                      <w:b/>
                      <w:sz w:val="16"/>
                    </w:rPr>
                    <w:t>판단</w:t>
                  </w:r>
                  <w:proofErr w:type="spellEnd"/>
                  <w:r>
                    <w:rPr>
                      <w:b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6"/>
                    </w:rPr>
                    <w:t>방식</w:t>
                  </w:r>
                  <w:proofErr w:type="spellEnd"/>
                </w:p>
              </w:tc>
              <w:tc>
                <w:tcPr>
                  <w:tcW w:w="2477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5294E3ED" w14:textId="77777777" w:rsidR="006419B3" w:rsidRDefault="00000000">
                  <w:pPr>
                    <w:spacing w:after="40" w:line="312" w:lineRule="auto"/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사용자가 예보를 그대로 신뢰</w:t>
                  </w:r>
                </w:p>
              </w:tc>
              <w:tc>
                <w:tcPr>
                  <w:tcW w:w="2471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34F8CA26" w14:textId="77777777" w:rsidR="006419B3" w:rsidRDefault="00000000">
                  <w:pPr>
                    <w:spacing w:after="40" w:line="312" w:lineRule="auto"/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지역 실측으로 편향을 보정한 뒤 제시</w:t>
                  </w:r>
                </w:p>
              </w:tc>
            </w:tr>
            <w:tr w:rsidR="006419B3" w14:paraId="15B3B4AB" w14:textId="77777777">
              <w:trPr>
                <w:trHeight w:val="340"/>
              </w:trPr>
              <w:tc>
                <w:tcPr>
                  <w:tcW w:w="1530" w:type="dxa"/>
                  <w:shd w:val="clear" w:color="auto" w:fill="F8F8F8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vAlign w:val="center"/>
                </w:tcPr>
                <w:p w14:paraId="29DD5D0F" w14:textId="77777777" w:rsidR="006419B3" w:rsidRDefault="00000000">
                  <w:pPr>
                    <w:spacing w:line="240" w:lineRule="auto"/>
                    <w:jc w:val="center"/>
                  </w:pPr>
                  <w:proofErr w:type="spellStart"/>
                  <w:r>
                    <w:rPr>
                      <w:b/>
                      <w:sz w:val="16"/>
                    </w:rPr>
                    <w:t>분석</w:t>
                  </w:r>
                  <w:proofErr w:type="spellEnd"/>
                  <w:r>
                    <w:rPr>
                      <w:b/>
                      <w:sz w:val="16"/>
                    </w:rPr>
                    <w:t>/</w:t>
                  </w:r>
                  <w:proofErr w:type="spellStart"/>
                  <w:r>
                    <w:rPr>
                      <w:b/>
                      <w:sz w:val="16"/>
                    </w:rPr>
                    <w:t>예측</w:t>
                  </w:r>
                  <w:proofErr w:type="spellEnd"/>
                </w:p>
              </w:tc>
              <w:tc>
                <w:tcPr>
                  <w:tcW w:w="2477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2C47C717" w14:textId="77777777" w:rsidR="006419B3" w:rsidRDefault="00000000">
                  <w:pPr>
                    <w:spacing w:after="40" w:line="312" w:lineRule="auto"/>
                  </w:pPr>
                  <w:r>
                    <w:rPr>
                      <w:sz w:val="17"/>
                    </w:rPr>
                    <w:t>예보 재가공 없음</w:t>
                  </w:r>
                </w:p>
              </w:tc>
              <w:tc>
                <w:tcPr>
                  <w:tcW w:w="2471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58AD9180" w14:textId="77777777" w:rsidR="006419B3" w:rsidRDefault="00000000">
                  <w:pPr>
                    <w:spacing w:after="40" w:line="312" w:lineRule="auto"/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JCM-1 보정 모델이 확률을 재조정 (Brier 36% 개선)</w:t>
                  </w:r>
                </w:p>
              </w:tc>
            </w:tr>
            <w:tr w:rsidR="006419B3" w14:paraId="68B9C967" w14:textId="77777777">
              <w:trPr>
                <w:trHeight w:val="340"/>
              </w:trPr>
              <w:tc>
                <w:tcPr>
                  <w:tcW w:w="1530" w:type="dxa"/>
                  <w:shd w:val="clear" w:color="auto" w:fill="F8F8F8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vAlign w:val="center"/>
                </w:tcPr>
                <w:p w14:paraId="2A26BD71" w14:textId="77777777" w:rsidR="006419B3" w:rsidRDefault="00000000">
                  <w:pPr>
                    <w:spacing w:line="240" w:lineRule="auto"/>
                    <w:jc w:val="center"/>
                  </w:pPr>
                  <w:proofErr w:type="spellStart"/>
                  <w:r>
                    <w:rPr>
                      <w:b/>
                      <w:sz w:val="16"/>
                    </w:rPr>
                    <w:t>우선순위</w:t>
                  </w:r>
                  <w:proofErr w:type="spellEnd"/>
                </w:p>
              </w:tc>
              <w:tc>
                <w:tcPr>
                  <w:tcW w:w="2477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2B3E702B" w14:textId="77777777" w:rsidR="006419B3" w:rsidRDefault="00000000">
                  <w:pPr>
                    <w:spacing w:after="40" w:line="312" w:lineRule="auto"/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지역·시간 우선순위 없음</w:t>
                  </w:r>
                </w:p>
              </w:tc>
              <w:tc>
                <w:tcPr>
                  <w:tcW w:w="2471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1561EC7A" w14:textId="77777777" w:rsidR="006419B3" w:rsidRDefault="00000000">
                  <w:pPr>
                    <w:spacing w:after="40" w:line="312" w:lineRule="auto"/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마감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임박순</w:t>
                  </w:r>
                  <w:proofErr w:type="spellEnd"/>
                  <w:r>
                    <w:rPr>
                      <w:sz w:val="17"/>
                      <w:lang w:eastAsia="ko-KR"/>
                    </w:rPr>
                    <w:t>·제주 6개 생활권별 마켓 정렬</w:t>
                  </w:r>
                </w:p>
              </w:tc>
            </w:tr>
            <w:tr w:rsidR="006419B3" w14:paraId="6E0C23F5" w14:textId="77777777">
              <w:trPr>
                <w:trHeight w:val="340"/>
              </w:trPr>
              <w:tc>
                <w:tcPr>
                  <w:tcW w:w="1530" w:type="dxa"/>
                  <w:shd w:val="clear" w:color="auto" w:fill="F8F8F8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vAlign w:val="center"/>
                </w:tcPr>
                <w:p w14:paraId="3A706064" w14:textId="77777777" w:rsidR="006419B3" w:rsidRDefault="00000000">
                  <w:pPr>
                    <w:spacing w:line="240" w:lineRule="auto"/>
                    <w:jc w:val="center"/>
                  </w:pPr>
                  <w:proofErr w:type="spellStart"/>
                  <w:r>
                    <w:rPr>
                      <w:b/>
                      <w:sz w:val="16"/>
                    </w:rPr>
                    <w:t>사용자</w:t>
                  </w:r>
                  <w:proofErr w:type="spellEnd"/>
                  <w:r>
                    <w:rPr>
                      <w:b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6"/>
                    </w:rPr>
                    <w:t>관점</w:t>
                  </w:r>
                  <w:proofErr w:type="spellEnd"/>
                </w:p>
              </w:tc>
              <w:tc>
                <w:tcPr>
                  <w:tcW w:w="2477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042EAC5B" w14:textId="77777777" w:rsidR="006419B3" w:rsidRDefault="00000000">
                  <w:pPr>
                    <w:spacing w:after="40" w:line="312" w:lineRule="auto"/>
                  </w:pPr>
                  <w:r>
                    <w:rPr>
                      <w:sz w:val="17"/>
                    </w:rPr>
                    <w:t>"비 올 확률 80%래"</w:t>
                  </w:r>
                </w:p>
              </w:tc>
              <w:tc>
                <w:tcPr>
                  <w:tcW w:w="2471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0D96D23D" w14:textId="77777777" w:rsidR="006419B3" w:rsidRDefault="00000000">
                  <w:pPr>
                    <w:spacing w:after="40" w:line="312" w:lineRule="auto"/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"그 80%는 제주에서 실제로 43%였다"</w:t>
                  </w:r>
                </w:p>
              </w:tc>
            </w:tr>
            <w:tr w:rsidR="006419B3" w14:paraId="6364D81A" w14:textId="77777777">
              <w:trPr>
                <w:trHeight w:val="340"/>
              </w:trPr>
              <w:tc>
                <w:tcPr>
                  <w:tcW w:w="1530" w:type="dxa"/>
                  <w:shd w:val="clear" w:color="auto" w:fill="F8F8F8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  <w:vAlign w:val="center"/>
                </w:tcPr>
                <w:p w14:paraId="62CC57E0" w14:textId="77777777" w:rsidR="006419B3" w:rsidRDefault="00000000">
                  <w:pPr>
                    <w:spacing w:line="240" w:lineRule="auto"/>
                    <w:jc w:val="center"/>
                  </w:pPr>
                  <w:proofErr w:type="spellStart"/>
                  <w:r>
                    <w:rPr>
                      <w:b/>
                      <w:sz w:val="16"/>
                    </w:rPr>
                    <w:t>기대</w:t>
                  </w:r>
                  <w:proofErr w:type="spellEnd"/>
                  <w:r>
                    <w:rPr>
                      <w:b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6"/>
                    </w:rPr>
                    <w:t>효과</w:t>
                  </w:r>
                  <w:proofErr w:type="spellEnd"/>
                </w:p>
              </w:tc>
              <w:tc>
                <w:tcPr>
                  <w:tcW w:w="2477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54541F8A" w14:textId="77777777" w:rsidR="006419B3" w:rsidRDefault="00000000">
                  <w:pPr>
                    <w:spacing w:after="40" w:line="312" w:lineRule="auto"/>
                  </w:pPr>
                  <w:r>
                    <w:rPr>
                      <w:sz w:val="17"/>
                    </w:rPr>
                    <w:t>날씨 정보 확인</w:t>
                  </w:r>
                </w:p>
              </w:tc>
              <w:tc>
                <w:tcPr>
                  <w:tcW w:w="2471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3A4AD1F1" w14:textId="77777777" w:rsidR="006419B3" w:rsidRDefault="00000000">
                  <w:pPr>
                    <w:spacing w:after="40" w:line="312" w:lineRule="auto"/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검증된 확률 기반 의사결정 + 예측 오차 보상</w:t>
                  </w:r>
                </w:p>
              </w:tc>
            </w:tr>
          </w:tbl>
          <w:p w14:paraId="2EC33736" w14:textId="77777777" w:rsidR="006419B3" w:rsidRDefault="006419B3">
            <w:pPr>
              <w:rPr>
                <w:lang w:eastAsia="ko-KR"/>
              </w:rPr>
            </w:pPr>
          </w:p>
        </w:tc>
      </w:tr>
      <w:tr w:rsidR="006419B3" w14:paraId="2F7E952C" w14:textId="77777777">
        <w:trPr>
          <w:trHeight w:val="2381"/>
          <w:jc w:val="center"/>
        </w:trPr>
        <w:tc>
          <w:tcPr>
            <w:tcW w:w="1649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C704C" w14:textId="77777777" w:rsidR="006419B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9"/>
              </w:rPr>
              <w:t>문제의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심각성</w:t>
            </w:r>
            <w:proofErr w:type="spellEnd"/>
            <w:r>
              <w:br/>
            </w:r>
            <w:r>
              <w:rPr>
                <w:b/>
                <w:sz w:val="19"/>
              </w:rPr>
              <w:t xml:space="preserve">/ </w:t>
            </w:r>
            <w:proofErr w:type="spellStart"/>
            <w:r>
              <w:rPr>
                <w:b/>
                <w:sz w:val="19"/>
              </w:rPr>
              <w:t>근거</w:t>
            </w:r>
            <w:proofErr w:type="spellEnd"/>
          </w:p>
        </w:tc>
        <w:tc>
          <w:tcPr>
            <w:tcW w:w="67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D07D3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① 예보 오차는 제주에서 구조적으로 발생한다 (자체 실측 분석)</w:t>
            </w:r>
          </w:p>
          <w:p w14:paraId="37F1F901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제주 6개 지점 54,864시간 대조 결과 전 확률 구간에서 과대예측이 확인되었다.</w:t>
            </w:r>
          </w:p>
          <w:p w14:paraId="58EA5C8D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하루 전 예보의 강수 유무 적중률은 53%, 비를 놓친 시간과 </w:t>
            </w:r>
            <w:proofErr w:type="spellStart"/>
            <w:r>
              <w:rPr>
                <w:sz w:val="18"/>
                <w:lang w:eastAsia="ko-KR"/>
              </w:rPr>
              <w:t>헛경보</w:t>
            </w:r>
            <w:proofErr w:type="spellEnd"/>
            <w:r>
              <w:rPr>
                <w:sz w:val="18"/>
                <w:lang w:eastAsia="ko-KR"/>
              </w:rPr>
              <w:t xml:space="preserve"> 시간이 모두 존재했다.</w:t>
            </w:r>
          </w:p>
          <w:p w14:paraId="31ED681D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7BBFE0AC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② 오차가 그대로 생활 비용이 된다</w:t>
            </w:r>
          </w:p>
          <w:p w14:paraId="0B1B12E9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제주는 관광·농업·해상교통 등 야외 조건에 민감한 산업 비중이 높다. 예보를 믿고 일정을</w:t>
            </w:r>
          </w:p>
          <w:p w14:paraId="28B121D4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잡았다가 어긋나는 경험이 반복되면 예보 자체를 참고하지 않게 되고, 정작 위험한 호우·</w:t>
            </w:r>
          </w:p>
          <w:p w14:paraId="2E6B89CC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강풍 상황에서도 경고가 무시되는 2차 위험으로 이어진다.</w:t>
            </w:r>
          </w:p>
          <w:p w14:paraId="6E923165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797DEB2C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③ 검증 부재가 문제를 지속시킨다</w:t>
            </w:r>
          </w:p>
          <w:p w14:paraId="6EB3DE02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어떤 날씨 서비스도 '우리 예보가 어제 얼마나 맞았는가'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사용자에게 공개하지 않는다.</w:t>
            </w:r>
          </w:p>
          <w:p w14:paraId="0558E9A4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정확도가 측정되지 않으면 개선되지 않는다. 본 서비스는 모든 예측을 실측으로 자동 채점해</w:t>
            </w:r>
          </w:p>
          <w:p w14:paraId="3F07F63F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정확도를 상시 공개함으로써 이 구조를 바꾼다.</w:t>
            </w:r>
          </w:p>
        </w:tc>
      </w:tr>
    </w:tbl>
    <w:p w14:paraId="262D7B00" w14:textId="77777777" w:rsidR="006419B3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39D46373" w14:textId="77777777" w:rsidR="006419B3" w:rsidRDefault="00000000">
      <w:pPr>
        <w:spacing w:after="140"/>
        <w:rPr>
          <w:lang w:eastAsia="ko-KR"/>
        </w:rPr>
      </w:pPr>
      <w:r>
        <w:rPr>
          <w:b/>
          <w:sz w:val="28"/>
          <w:lang w:eastAsia="ko-KR"/>
        </w:rPr>
        <w:lastRenderedPageBreak/>
        <w:t>프로젝트 기획서</w:t>
      </w:r>
    </w:p>
    <w:p w14:paraId="23F81250" w14:textId="77777777" w:rsidR="006419B3" w:rsidRDefault="00000000">
      <w:pPr>
        <w:spacing w:after="140"/>
        <w:rPr>
          <w:lang w:eastAsia="ko-KR"/>
        </w:rPr>
      </w:pPr>
      <w:r>
        <w:rPr>
          <w:b/>
          <w:sz w:val="28"/>
          <w:lang w:eastAsia="ko-KR"/>
        </w:rPr>
        <w:t>3. 아이디어 개요</w:t>
      </w:r>
    </w:p>
    <w:tbl>
      <w:tblPr>
        <w:tblW w:w="0" w:type="auto"/>
        <w:jc w:val="center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49"/>
        <w:gridCol w:w="6740"/>
      </w:tblGrid>
      <w:tr w:rsidR="006419B3" w14:paraId="1CC2BA2C" w14:textId="77777777">
        <w:trPr>
          <w:trHeight w:val="680"/>
          <w:jc w:val="center"/>
        </w:trPr>
        <w:tc>
          <w:tcPr>
            <w:tcW w:w="1649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3513D" w14:textId="77777777" w:rsidR="006419B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9"/>
              </w:rPr>
              <w:t>아이디어명</w:t>
            </w:r>
            <w:proofErr w:type="spellEnd"/>
          </w:p>
        </w:tc>
        <w:tc>
          <w:tcPr>
            <w:tcW w:w="67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08A9E" w14:textId="26D2F18F" w:rsidR="006419B3" w:rsidRDefault="001471A8">
            <w:pPr>
              <w:spacing w:after="40" w:line="312" w:lineRule="auto"/>
              <w:rPr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  <w:sz w:val="18"/>
                <w:lang w:eastAsia="ko-KR"/>
              </w:rPr>
              <w:t>캐시웨더</w:t>
            </w:r>
            <w:proofErr w:type="spellEnd"/>
            <w:r>
              <w:rPr>
                <w:rFonts w:ascii="바탕" w:eastAsia="바탕" w:hAnsi="바탕" w:cs="바탕" w:hint="eastAsia"/>
                <w:sz w:val="18"/>
                <w:lang w:eastAsia="ko-KR"/>
              </w:rPr>
              <w:t>(</w:t>
            </w:r>
            <w:proofErr w:type="spellStart"/>
            <w:r w:rsidR="00000000">
              <w:rPr>
                <w:sz w:val="18"/>
                <w:lang w:eastAsia="ko-KR"/>
              </w:rPr>
              <w:t>CashWeather</w:t>
            </w:r>
            <w:proofErr w:type="spellEnd"/>
            <w:r>
              <w:rPr>
                <w:rFonts w:hint="eastAsia"/>
                <w:sz w:val="18"/>
                <w:lang w:eastAsia="ko-KR"/>
              </w:rPr>
              <w:t>)</w:t>
            </w:r>
            <w:r w:rsidR="00000000">
              <w:rPr>
                <w:sz w:val="18"/>
                <w:lang w:eastAsia="ko-KR"/>
              </w:rPr>
              <w:t xml:space="preserve"> — 제주 실측 보정 AI 기반 생활날씨 예측·검증 서비스</w:t>
            </w:r>
          </w:p>
        </w:tc>
      </w:tr>
      <w:tr w:rsidR="006419B3" w14:paraId="673C3692" w14:textId="77777777">
        <w:trPr>
          <w:trHeight w:val="1417"/>
          <w:jc w:val="center"/>
        </w:trPr>
        <w:tc>
          <w:tcPr>
            <w:tcW w:w="1649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CFDAD" w14:textId="77777777" w:rsidR="006419B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 xml:space="preserve">한 줄 </w:t>
            </w:r>
            <w:proofErr w:type="spellStart"/>
            <w:r>
              <w:rPr>
                <w:b/>
                <w:sz w:val="19"/>
              </w:rPr>
              <w:t>요약</w:t>
            </w:r>
            <w:proofErr w:type="spellEnd"/>
          </w:p>
        </w:tc>
        <w:tc>
          <w:tcPr>
            <w:tcW w:w="67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2762B" w14:textId="55125180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글로벌 AI 예보의 제주 지역 편향을 실측 54,864시간으로 보정하고(JCM-1), 보정된 확률로</w:t>
            </w:r>
            <w:r w:rsidR="001471A8">
              <w:rPr>
                <w:rFonts w:hint="eastAsia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 xml:space="preserve">무료 포인트 예측 마켓을 운영하며, 모든 예측을 실제 </w:t>
            </w:r>
            <w:proofErr w:type="spellStart"/>
            <w:r>
              <w:rPr>
                <w:sz w:val="18"/>
                <w:lang w:eastAsia="ko-KR"/>
              </w:rPr>
              <w:t>관측값으로</w:t>
            </w:r>
            <w:proofErr w:type="spellEnd"/>
            <w:r>
              <w:rPr>
                <w:sz w:val="18"/>
                <w:lang w:eastAsia="ko-KR"/>
              </w:rPr>
              <w:t xml:space="preserve"> 자동 정산해 예보 정확도를</w:t>
            </w:r>
            <w:r w:rsidR="001471A8">
              <w:rPr>
                <w:rFonts w:hint="eastAsia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상시 공개하는 생활날씨 서비스</w:t>
            </w:r>
          </w:p>
        </w:tc>
      </w:tr>
      <w:tr w:rsidR="006419B3" w14:paraId="565A22B5" w14:textId="77777777">
        <w:trPr>
          <w:trHeight w:val="3685"/>
          <w:jc w:val="center"/>
        </w:trPr>
        <w:tc>
          <w:tcPr>
            <w:tcW w:w="1649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66EE9" w14:textId="77777777" w:rsidR="006419B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9"/>
              </w:rPr>
              <w:t>핵심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컨셉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설명</w:t>
            </w:r>
            <w:proofErr w:type="spellEnd"/>
          </w:p>
        </w:tc>
        <w:tc>
          <w:tcPr>
            <w:tcW w:w="67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99B63" w14:textId="5CF8F876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b/>
                <w:sz w:val="18"/>
                <w:lang w:eastAsia="ko-KR"/>
              </w:rPr>
              <w:t>본 프로젝트의 AI는 날씨를 새로 예측하는 모델이 아</w:t>
            </w:r>
            <w:r w:rsidR="001471A8">
              <w:rPr>
                <w:rFonts w:ascii="바탕" w:eastAsia="바탕" w:hAnsi="바탕" w:cs="바탕" w:hint="eastAsia"/>
                <w:b/>
                <w:sz w:val="18"/>
                <w:lang w:eastAsia="ko-KR"/>
              </w:rPr>
              <w:t>닙니다.</w:t>
            </w:r>
          </w:p>
          <w:p w14:paraId="502B0E63" w14:textId="564C5989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>이미 세계 최고 수준인 글로벌 예보 모델의 확률을, 제주 지역 실측으로 보정하는 모델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입니다.</w:t>
            </w:r>
          </w:p>
          <w:p w14:paraId="1ED3DBAF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409F9BBF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1단계 — 원본 확률 산출</w:t>
            </w:r>
          </w:p>
          <w:p w14:paraId="4626B9B1" w14:textId="5653A935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Google </w:t>
            </w:r>
            <w:proofErr w:type="spellStart"/>
            <w:r>
              <w:rPr>
                <w:sz w:val="18"/>
                <w:lang w:eastAsia="ko-KR"/>
              </w:rPr>
              <w:t>WeatherNext</w:t>
            </w:r>
            <w:proofErr w:type="spellEnd"/>
            <w:r>
              <w:rPr>
                <w:sz w:val="18"/>
                <w:lang w:eastAsia="ko-KR"/>
              </w:rPr>
              <w:t xml:space="preserve"> 2 앙상블(64멤버)에서 다음 1시간 강수·기온·바람·운량의 확률을 얻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습니다.</w:t>
            </w:r>
          </w:p>
          <w:p w14:paraId="56AE83D5" w14:textId="3514BA14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64개 멤버 중 몇 개가 비를 예측했는지가 곧 원본 확률이 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됩니다.</w:t>
            </w:r>
          </w:p>
          <w:p w14:paraId="000455A1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4155AD66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2단계 — 제주 보정 (JCM-1)</w:t>
            </w:r>
          </w:p>
          <w:p w14:paraId="02C7E006" w14:textId="1DA20FD5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제주 6개 지점의 과거 예보 아카이브와 실제 </w:t>
            </w:r>
            <w:proofErr w:type="spellStart"/>
            <w:r>
              <w:rPr>
                <w:sz w:val="18"/>
                <w:lang w:eastAsia="ko-KR"/>
              </w:rPr>
              <w:t>관측값</w:t>
            </w:r>
            <w:proofErr w:type="spellEnd"/>
            <w:r>
              <w:rPr>
                <w:sz w:val="18"/>
                <w:lang w:eastAsia="ko-KR"/>
              </w:rPr>
              <w:t xml:space="preserve"> 54,864시간으로 학습한 보정 테이블이</w:t>
            </w:r>
            <w:r w:rsidR="001471A8">
              <w:rPr>
                <w:rFonts w:hint="eastAsia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원본 확률을 제주 실측 기준으로 재조정한다. 예를 들어 원본이 95%라고 해도, 제주에서 그</w:t>
            </w:r>
            <w:r w:rsidR="001471A8">
              <w:rPr>
                <w:rFonts w:hint="eastAsia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구간이 실제로 비가 온 비율은 66% 수준이므로 66%로 보정해 제시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합니다.</w:t>
            </w:r>
          </w:p>
          <w:p w14:paraId="48E9FADB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534971A3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3단계 — 마켓 및 자동 정산</w:t>
            </w:r>
          </w:p>
          <w:p w14:paraId="6B79D76C" w14:textId="0FFFA17B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보정된 확률이 곧 예측 마켓의 가격(배당)이 된다. 사용자는 현금이 아닌 무료 포인트로</w:t>
            </w:r>
            <w:r w:rsidR="001471A8">
              <w:rPr>
                <w:lang w:eastAsia="ko-KR"/>
              </w:rPr>
              <w:t>Y</w:t>
            </w:r>
            <w:r>
              <w:rPr>
                <w:sz w:val="18"/>
                <w:lang w:eastAsia="ko-KR"/>
              </w:rPr>
              <w:t>ES/NO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선택하고, 해당 시각이 지나면 실제 </w:t>
            </w:r>
            <w:proofErr w:type="spellStart"/>
            <w:r>
              <w:rPr>
                <w:sz w:val="18"/>
                <w:lang w:eastAsia="ko-KR"/>
              </w:rPr>
              <w:t>관측값으로</w:t>
            </w:r>
            <w:proofErr w:type="spellEnd"/>
            <w:r>
              <w:rPr>
                <w:sz w:val="18"/>
                <w:lang w:eastAsia="ko-KR"/>
              </w:rPr>
              <w:t xml:space="preserve"> 자동 채점된다.</w:t>
            </w:r>
          </w:p>
          <w:p w14:paraId="3C4A2B31" w14:textId="7F55C4F7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>우리 모델의 예측이 틀렸을 경우 사용자에게 보상 포인트를 지급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합니다.</w:t>
            </w:r>
          </w:p>
          <w:p w14:paraId="0467D24B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1DFB3268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결과</w:t>
            </w:r>
          </w:p>
          <w:p w14:paraId="76EF5343" w14:textId="5588B968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>사용자는 '보정된 확률'과 '그 확률의 실제 성적표'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동시에 얻는다. 서비스는 스스로의</w:t>
            </w:r>
            <w:r w:rsidR="001471A8">
              <w:rPr>
                <w:rFonts w:hint="eastAsia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정확도를 숨길 수 없는 구조가 되고, 이것이 기존 날씨 앱과의 근본적 차이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입니다.</w:t>
            </w:r>
          </w:p>
        </w:tc>
      </w:tr>
    </w:tbl>
    <w:p w14:paraId="5AF24CD9" w14:textId="77777777" w:rsidR="006419B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C7B0B88" w14:textId="77777777" w:rsidR="006419B3" w:rsidRDefault="00000000">
      <w:pPr>
        <w:spacing w:after="140"/>
        <w:rPr>
          <w:lang w:eastAsia="ko-KR"/>
        </w:rPr>
      </w:pPr>
      <w:r>
        <w:rPr>
          <w:b/>
          <w:sz w:val="28"/>
          <w:lang w:eastAsia="ko-KR"/>
        </w:rPr>
        <w:lastRenderedPageBreak/>
        <w:t>프로젝트 기획서</w:t>
      </w:r>
    </w:p>
    <w:p w14:paraId="37762D0F" w14:textId="77777777" w:rsidR="006419B3" w:rsidRDefault="00000000">
      <w:pPr>
        <w:spacing w:after="140"/>
        <w:rPr>
          <w:lang w:eastAsia="ko-KR"/>
        </w:rPr>
      </w:pPr>
      <w:r>
        <w:rPr>
          <w:b/>
          <w:sz w:val="28"/>
          <w:lang w:eastAsia="ko-KR"/>
        </w:rPr>
        <w:t>4. 문제 해결 방안</w:t>
      </w:r>
    </w:p>
    <w:tbl>
      <w:tblPr>
        <w:tblW w:w="0" w:type="auto"/>
        <w:jc w:val="center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49"/>
        <w:gridCol w:w="6740"/>
      </w:tblGrid>
      <w:tr w:rsidR="006419B3" w14:paraId="5AC34236" w14:textId="77777777">
        <w:trPr>
          <w:trHeight w:val="2551"/>
          <w:jc w:val="center"/>
        </w:trPr>
        <w:tc>
          <w:tcPr>
            <w:tcW w:w="1649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AB6B52" w14:textId="77777777" w:rsidR="006419B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9"/>
              </w:rPr>
              <w:t>핵심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기능</w:t>
            </w:r>
            <w:proofErr w:type="spellEnd"/>
            <w:r>
              <w:br/>
            </w:r>
            <w:r>
              <w:rPr>
                <w:b/>
                <w:sz w:val="19"/>
              </w:rPr>
              <w:t xml:space="preserve">(3가지 </w:t>
            </w:r>
            <w:proofErr w:type="spellStart"/>
            <w:r>
              <w:rPr>
                <w:b/>
                <w:sz w:val="19"/>
              </w:rPr>
              <w:t>이내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67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0FE96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① 제주 실측 보정 확률 엔진 (JCM-1)</w:t>
            </w:r>
          </w:p>
          <w:p w14:paraId="581A25DE" w14:textId="1D490525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>글로벌 예보 확률을 제주 지역 실측 기준으로 보정해 제시한다. 앱은 원본 AI 확률과 보정</w:t>
            </w:r>
            <w:r w:rsidR="001471A8">
              <w:rPr>
                <w:rFonts w:hint="eastAsia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확률을 항상 나란히 표시하여(예: 원본 95% → 제주 보정 66%, -29p) 무엇이 왜 바뀌었는지</w:t>
            </w:r>
            <w:r w:rsidR="001471A8">
              <w:rPr>
                <w:rFonts w:hint="eastAsia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 xml:space="preserve">사용자가 직접 확인할 수 있게 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합니다.</w:t>
            </w:r>
          </w:p>
          <w:p w14:paraId="7E2BAD15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6C9BECFF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② 실측 기반 자동 정산 예측 마켓</w:t>
            </w:r>
          </w:p>
          <w:p w14:paraId="37355744" w14:textId="37976B65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보정 확률을 가격으로 하는 이진(YES/NO) 예측 마켓을 제주 6개 생활권 × 강수·기온·바람·</w:t>
            </w:r>
            <w:r w:rsidR="001471A8">
              <w:rPr>
                <w:rFonts w:hint="eastAsia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운량으로 구성한다. 마감 후 Open-</w:t>
            </w:r>
            <w:proofErr w:type="spellStart"/>
            <w:r>
              <w:rPr>
                <w:sz w:val="18"/>
                <w:lang w:eastAsia="ko-KR"/>
              </w:rPr>
              <w:t>Meteo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관측값을</w:t>
            </w:r>
            <w:proofErr w:type="spellEnd"/>
            <w:r>
              <w:rPr>
                <w:sz w:val="18"/>
                <w:lang w:eastAsia="ko-KR"/>
              </w:rPr>
              <w:t xml:space="preserve"> 조회해 자동 채점하며, 적중 시 배당</w:t>
            </w:r>
            <w:r w:rsidR="001471A8">
              <w:rPr>
                <w:rFonts w:hint="eastAsia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포인트를, 우리 모델이 틀렸을 때는 예측 성공 여부와 무관하게 보상 포인트를 지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급합니다.</w:t>
            </w:r>
            <w:r>
              <w:rPr>
                <w:sz w:val="18"/>
                <w:lang w:eastAsia="ko-KR"/>
              </w:rPr>
              <w:t>.</w:t>
            </w:r>
          </w:p>
          <w:p w14:paraId="14618DDE" w14:textId="1138712A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>현금 충전·환전이 없는 무료 포인트 구조로 사행성을 배제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합니다.</w:t>
            </w:r>
          </w:p>
          <w:p w14:paraId="7D8C4008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08817091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③ 예보 성적표 · 공개 검증 대시보드</w:t>
            </w:r>
          </w:p>
          <w:p w14:paraId="5E006972" w14:textId="2E98ACDD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하루 전 예보와 실측을 1:1로 대조한 적중률·기온 오차·놓친 비·</w:t>
            </w:r>
            <w:proofErr w:type="spellStart"/>
            <w:r>
              <w:rPr>
                <w:sz w:val="18"/>
                <w:lang w:eastAsia="ko-KR"/>
              </w:rPr>
              <w:t>헛경보를</w:t>
            </w:r>
            <w:proofErr w:type="spellEnd"/>
            <w:r>
              <w:rPr>
                <w:sz w:val="18"/>
                <w:lang w:eastAsia="ko-KR"/>
              </w:rPr>
              <w:t xml:space="preserve"> 상시 공개하고,</w:t>
            </w:r>
            <w:r w:rsidR="001471A8">
              <w:rPr>
                <w:rFonts w:hint="eastAsia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 본인이 참여한 마켓만으로 보정 전/후 Brier score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직접 비교해 보여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줍니다.</w:t>
            </w:r>
            <w:r>
              <w:rPr>
                <w:sz w:val="18"/>
                <w:lang w:eastAsia="ko-KR"/>
              </w:rPr>
              <w:t>.</w:t>
            </w:r>
          </w:p>
          <w:p w14:paraId="50DA1E25" w14:textId="3EB3DD1C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>신뢰도 곡선(reliability diagram)</w:t>
            </w:r>
            <w:proofErr w:type="spellStart"/>
            <w:r>
              <w:rPr>
                <w:sz w:val="18"/>
                <w:lang w:eastAsia="ko-KR"/>
              </w:rPr>
              <w:t>으로</w:t>
            </w:r>
            <w:proofErr w:type="spellEnd"/>
            <w:r>
              <w:rPr>
                <w:sz w:val="18"/>
                <w:lang w:eastAsia="ko-KR"/>
              </w:rPr>
              <w:t xml:space="preserve"> 보정 효과를 시각적으로 검증할 수 있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습니다.</w:t>
            </w:r>
          </w:p>
        </w:tc>
      </w:tr>
      <w:tr w:rsidR="006419B3" w14:paraId="5B82FCB1" w14:textId="77777777">
        <w:trPr>
          <w:trHeight w:val="2551"/>
          <w:jc w:val="center"/>
        </w:trPr>
        <w:tc>
          <w:tcPr>
            <w:tcW w:w="1649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00A7B" w14:textId="77777777" w:rsidR="006419B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9"/>
              </w:rPr>
              <w:t>활용</w:t>
            </w:r>
            <w:proofErr w:type="spellEnd"/>
            <w:r>
              <w:rPr>
                <w:b/>
                <w:sz w:val="19"/>
              </w:rPr>
              <w:t xml:space="preserve"> AI </w:t>
            </w:r>
            <w:proofErr w:type="spellStart"/>
            <w:r>
              <w:rPr>
                <w:b/>
                <w:sz w:val="19"/>
              </w:rPr>
              <w:t>기술</w:t>
            </w:r>
            <w:proofErr w:type="spellEnd"/>
            <w:r>
              <w:br/>
            </w:r>
            <w:r>
              <w:rPr>
                <w:b/>
                <w:sz w:val="19"/>
              </w:rPr>
              <w:t>/ 데이터</w:t>
            </w:r>
          </w:p>
        </w:tc>
        <w:tc>
          <w:tcPr>
            <w:tcW w:w="67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EC3A3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보정 모델 — JCM-1 (Jeju Calibration Model v1)</w:t>
            </w:r>
          </w:p>
          <w:p w14:paraId="0C140B7A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방식: 10구간 히스토그램 보정 (Laplace 축소), 구간 중심 간 선형 보간</w:t>
            </w:r>
          </w:p>
          <w:p w14:paraId="7808F0D4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입력: 글로벌 예보 강수확률 (0~100%)</w:t>
            </w:r>
          </w:p>
          <w:p w14:paraId="0A0BE6FC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출력: 제주 실측 기준으로 보정된 강수확률</w:t>
            </w:r>
          </w:p>
          <w:p w14:paraId="05A90FAB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판정 기준: 시간당 관측 강수량 0.1mm 이상을 '비'로 정의 (마켓 정산 기준과 동일)</w:t>
            </w:r>
          </w:p>
          <w:p w14:paraId="41CAB67D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18C7A910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학습 및 검증 데이터</w:t>
            </w:r>
          </w:p>
          <w:p w14:paraId="3EAD8183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대상: 제주 6개 생활권 (</w:t>
            </w:r>
            <w:proofErr w:type="spellStart"/>
            <w:r>
              <w:rPr>
                <w:sz w:val="18"/>
                <w:lang w:eastAsia="ko-KR"/>
              </w:rPr>
              <w:t>첨단로</w:t>
            </w:r>
            <w:proofErr w:type="spellEnd"/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아라동</w:t>
            </w:r>
            <w:proofErr w:type="spellEnd"/>
            <w:r>
              <w:rPr>
                <w:sz w:val="18"/>
                <w:lang w:eastAsia="ko-KR"/>
              </w:rPr>
              <w:t>·제주시청·</w:t>
            </w:r>
            <w:proofErr w:type="spellStart"/>
            <w:r>
              <w:rPr>
                <w:sz w:val="18"/>
                <w:lang w:eastAsia="ko-KR"/>
              </w:rPr>
              <w:t>애월읍</w:t>
            </w:r>
            <w:proofErr w:type="spellEnd"/>
            <w:r>
              <w:rPr>
                <w:sz w:val="18"/>
                <w:lang w:eastAsia="ko-KR"/>
              </w:rPr>
              <w:t>·성산읍·서귀포시청)</w:t>
            </w:r>
          </w:p>
          <w:p w14:paraId="214E48FF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학습: 2025-08-01 ~ 2026-05-31, 43,776시간</w:t>
            </w:r>
          </w:p>
          <w:p w14:paraId="53532046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검증: 2026-06-01 ~ 2026-08-16, 11,088시간 (학습에 전혀 사용하지 않음)</w:t>
            </w:r>
          </w:p>
          <w:p w14:paraId="3709FBC4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분리 방식: 무작위 분할이 아닌 시간 순서 분리 — 미래 데이터가 학습에 유입되지 않도록 함</w:t>
            </w:r>
          </w:p>
          <w:p w14:paraId="150C5BFB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1631747E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검증 결과 (미사용 구간 기준)</w:t>
            </w:r>
          </w:p>
          <w:p w14:paraId="024EC41E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Brier score  0.1300 → 0.0832  (36.0% 개선, 낮을수록 정확)</w:t>
            </w:r>
          </w:p>
          <w:p w14:paraId="22C66B2C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· </w:t>
            </w:r>
            <w:proofErr w:type="spellStart"/>
            <w:r>
              <w:rPr>
                <w:sz w:val="18"/>
                <w:lang w:eastAsia="ko-KR"/>
              </w:rPr>
              <w:t>기후값</w:t>
            </w:r>
            <w:proofErr w:type="spellEnd"/>
            <w:r>
              <w:rPr>
                <w:sz w:val="18"/>
                <w:lang w:eastAsia="ko-KR"/>
              </w:rPr>
              <w:t xml:space="preserve"> 대비 스킬  8.9% → 41.7%</w:t>
            </w:r>
          </w:p>
          <w:p w14:paraId="310A3A46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신뢰도 곡선상 보정 후 예측이 실제 관측 빈도와 거의 일치</w:t>
            </w:r>
          </w:p>
          <w:p w14:paraId="706A5E40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3BAEC0C0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확률 원천 AI</w:t>
            </w:r>
          </w:p>
          <w:p w14:paraId="458F0403" w14:textId="4735A347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Google </w:t>
            </w:r>
            <w:proofErr w:type="spellStart"/>
            <w:r>
              <w:rPr>
                <w:sz w:val="18"/>
                <w:lang w:eastAsia="ko-KR"/>
              </w:rPr>
              <w:t>WeatherNext</w:t>
            </w:r>
            <w:proofErr w:type="spellEnd"/>
            <w:r>
              <w:rPr>
                <w:sz w:val="18"/>
                <w:lang w:eastAsia="ko-KR"/>
              </w:rPr>
              <w:t xml:space="preserve"> 2 앙상블 64멤버 (Open-</w:t>
            </w:r>
            <w:proofErr w:type="spellStart"/>
            <w:r>
              <w:rPr>
                <w:sz w:val="18"/>
                <w:lang w:eastAsia="ko-KR"/>
              </w:rPr>
              <w:t>Meteo</w:t>
            </w:r>
            <w:proofErr w:type="spellEnd"/>
            <w:r>
              <w:rPr>
                <w:sz w:val="18"/>
                <w:lang w:eastAsia="ko-KR"/>
              </w:rPr>
              <w:t xml:space="preserve"> Ensemble API 경유). 개별 멤버의</w:t>
            </w:r>
            <w:r w:rsidR="001471A8">
              <w:rPr>
                <w:rFonts w:hint="eastAsia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 xml:space="preserve">강수·기온·풍속·운량 분포에서 </w:t>
            </w:r>
            <w:proofErr w:type="spellStart"/>
            <w:r>
              <w:rPr>
                <w:sz w:val="18"/>
                <w:lang w:eastAsia="ko-KR"/>
              </w:rPr>
              <w:t>임계값</w:t>
            </w:r>
            <w:proofErr w:type="spellEnd"/>
            <w:r>
              <w:rPr>
                <w:sz w:val="18"/>
                <w:lang w:eastAsia="ko-KR"/>
              </w:rPr>
              <w:t xml:space="preserve"> 초과 비율을 계산해 원본 확률을 산출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합니다.</w:t>
            </w:r>
          </w:p>
          <w:p w14:paraId="1A99C1AE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17A7FAD8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재현성</w:t>
            </w:r>
          </w:p>
          <w:p w14:paraId="470D1247" w14:textId="2F5A7602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>보정 모델 학습 스크립트를 저장소에 포함했다(scripts/fit-calibration.py). 동일 스크립트로</w:t>
            </w:r>
            <w:r w:rsidR="001471A8">
              <w:rPr>
                <w:rFonts w:hint="eastAsia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누구나 같은 보정 테이블과 검증 수치를 재현할 수 있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습니다.</w:t>
            </w:r>
          </w:p>
        </w:tc>
      </w:tr>
      <w:tr w:rsidR="006419B3" w14:paraId="56A4852F" w14:textId="77777777">
        <w:trPr>
          <w:trHeight w:val="2381"/>
          <w:jc w:val="center"/>
        </w:trPr>
        <w:tc>
          <w:tcPr>
            <w:tcW w:w="1649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4F668" w14:textId="77777777" w:rsidR="006419B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9"/>
              </w:rPr>
              <w:t>서비스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이용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흐름</w:t>
            </w:r>
            <w:proofErr w:type="spellEnd"/>
          </w:p>
        </w:tc>
        <w:tc>
          <w:tcPr>
            <w:tcW w:w="67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DC108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1단계 — </w:t>
            </w:r>
            <w:proofErr w:type="spellStart"/>
            <w:r>
              <w:rPr>
                <w:b/>
                <w:sz w:val="18"/>
                <w:lang w:eastAsia="ko-KR"/>
              </w:rPr>
              <w:t>잠금화면</w:t>
            </w:r>
            <w:proofErr w:type="spellEnd"/>
            <w:r>
              <w:rPr>
                <w:b/>
                <w:sz w:val="18"/>
                <w:lang w:eastAsia="ko-KR"/>
              </w:rPr>
              <w:t xml:space="preserve"> 브리핑</w:t>
            </w:r>
          </w:p>
          <w:p w14:paraId="7EB33428" w14:textId="302424D0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앱을 열지 않아도 현재 기온, 다음 강수 시점, 옷차림 </w:t>
            </w:r>
            <w:proofErr w:type="spellStart"/>
            <w:r>
              <w:rPr>
                <w:sz w:val="18"/>
                <w:lang w:eastAsia="ko-KR"/>
              </w:rPr>
              <w:t>프리셋</w:t>
            </w:r>
            <w:proofErr w:type="spellEnd"/>
            <w:r>
              <w:rPr>
                <w:sz w:val="18"/>
                <w:lang w:eastAsia="ko-KR"/>
              </w:rPr>
              <w:t>, 우산 필요 여부, 대기질을 확인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합니다.</w:t>
            </w:r>
          </w:p>
          <w:p w14:paraId="3BE4E415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570ED5B7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2단계 — 마켓 </w:t>
            </w:r>
            <w:proofErr w:type="spellStart"/>
            <w:r>
              <w:rPr>
                <w:b/>
                <w:sz w:val="18"/>
                <w:lang w:eastAsia="ko-KR"/>
              </w:rPr>
              <w:t>피드</w:t>
            </w:r>
            <w:proofErr w:type="spellEnd"/>
            <w:r>
              <w:rPr>
                <w:b/>
                <w:sz w:val="18"/>
                <w:lang w:eastAsia="ko-KR"/>
              </w:rPr>
              <w:t xml:space="preserve"> 진입</w:t>
            </w:r>
          </w:p>
          <w:p w14:paraId="2D6096D0" w14:textId="139137F6" w:rsidR="006419B3" w:rsidRPr="001471A8" w:rsidRDefault="00000000">
            <w:pPr>
              <w:spacing w:after="40" w:line="312" w:lineRule="auto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'밀어서 예측 참여하기'로 진입하면 제주 전역 마켓 보드가 열린다. 카테고리(강수·기온·바람·구름)와 지역, 마감 임박순으로 탐색할 수 있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습니다.</w:t>
            </w:r>
          </w:p>
          <w:p w14:paraId="6D868319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5C60589B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3단계 — 보정 확률 확인 및 예측</w:t>
            </w:r>
          </w:p>
          <w:p w14:paraId="252A03CE" w14:textId="7BDACA56" w:rsidR="006419B3" w:rsidRPr="001471A8" w:rsidRDefault="00000000">
            <w:pPr>
              <w:spacing w:after="40" w:line="312" w:lineRule="auto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각 마켓에서 원본 AI 확률과 제주 보정 확률을 함께 확인하고, 무료 포인트 100~500P로</w:t>
            </w:r>
            <w:r w:rsidR="001471A8">
              <w:rPr>
                <w:rFonts w:hint="eastAsia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YES 또는 NO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선택한다. 예측 시 정산 기준 시각과 판정 규칙이 명시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됩니다.</w:t>
            </w:r>
          </w:p>
          <w:p w14:paraId="57E0A94F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60CC33BC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4단계 — 자동 정산</w:t>
            </w:r>
          </w:p>
          <w:p w14:paraId="5EC70A29" w14:textId="2A113AD0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대상 시각이 지나면 실제 </w:t>
            </w:r>
            <w:proofErr w:type="spellStart"/>
            <w:r>
              <w:rPr>
                <w:sz w:val="18"/>
                <w:lang w:eastAsia="ko-KR"/>
              </w:rPr>
              <w:t>관측값을</w:t>
            </w:r>
            <w:proofErr w:type="spellEnd"/>
            <w:r>
              <w:rPr>
                <w:sz w:val="18"/>
                <w:lang w:eastAsia="ko-KR"/>
              </w:rPr>
              <w:t xml:space="preserve"> 조회해 자동 채점한다. 적중 시 배당 포인트가 지급되고,</w:t>
            </w:r>
            <w:r w:rsidR="001471A8">
              <w:rPr>
                <w:rFonts w:hint="eastAsia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우리 모델이 틀렸다면 보상 포인트가 추가 지급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됩니다.</w:t>
            </w:r>
          </w:p>
          <w:p w14:paraId="14DDB903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190F7412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5단계 — 검증 확인</w:t>
            </w:r>
          </w:p>
          <w:p w14:paraId="5B9DC0F8" w14:textId="5A78FD2C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'내 예측 원장'에서 </w:t>
            </w:r>
            <w:proofErr w:type="spellStart"/>
            <w:r>
              <w:rPr>
                <w:sz w:val="18"/>
                <w:lang w:eastAsia="ko-KR"/>
              </w:rPr>
              <w:t>실측값</w:t>
            </w:r>
            <w:proofErr w:type="spellEnd"/>
            <w:r>
              <w:rPr>
                <w:sz w:val="18"/>
                <w:lang w:eastAsia="ko-KR"/>
              </w:rPr>
              <w:t xml:space="preserve"> 대조 내역, 누적 적중률, 보정 전/후 Brier 비교, 어제 예보 성적표를</w:t>
            </w:r>
            <w:r w:rsidR="001471A8">
              <w:rPr>
                <w:rFonts w:hint="eastAsia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합니다</w:t>
            </w:r>
            <w:r>
              <w:rPr>
                <w:sz w:val="18"/>
                <w:lang w:eastAsia="ko-KR"/>
              </w:rPr>
              <w:t>. 즉시 정산을 시연할 수 있는 '복기 마켓'</w:t>
            </w:r>
            <w:proofErr w:type="spellStart"/>
            <w:r>
              <w:rPr>
                <w:sz w:val="18"/>
                <w:lang w:eastAsia="ko-KR"/>
              </w:rPr>
              <w:t>으로</w:t>
            </w:r>
            <w:proofErr w:type="spellEnd"/>
            <w:r>
              <w:rPr>
                <w:sz w:val="18"/>
                <w:lang w:eastAsia="ko-KR"/>
              </w:rPr>
              <w:t xml:space="preserve"> 이미 지난 시각을 예측해볼 수도 있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습니다.</w:t>
            </w:r>
          </w:p>
          <w:p w14:paraId="4E00BFBD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0DC88C35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6단계 — 포인트 사용 및 현장 제보</w:t>
            </w:r>
          </w:p>
          <w:p w14:paraId="61B778DC" w14:textId="34BF7489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적립 포인트를 제주 지역 </w:t>
            </w:r>
            <w:proofErr w:type="spellStart"/>
            <w:r>
              <w:rPr>
                <w:sz w:val="18"/>
                <w:lang w:eastAsia="ko-KR"/>
              </w:rPr>
              <w:t>제휴처</w:t>
            </w:r>
            <w:proofErr w:type="spellEnd"/>
            <w:r>
              <w:rPr>
                <w:sz w:val="18"/>
                <w:lang w:eastAsia="ko-KR"/>
              </w:rPr>
              <w:t xml:space="preserve"> 쿠폰으로 교환하고, 현장 날씨를 제보해 추가 포인트를 얻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습니다.</w:t>
            </w:r>
          </w:p>
        </w:tc>
      </w:tr>
    </w:tbl>
    <w:p w14:paraId="0096402F" w14:textId="77777777" w:rsidR="006419B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F28F1F7" w14:textId="77777777" w:rsidR="006419B3" w:rsidRDefault="00000000">
      <w:pPr>
        <w:spacing w:after="140"/>
        <w:rPr>
          <w:lang w:eastAsia="ko-KR"/>
        </w:rPr>
      </w:pPr>
      <w:r>
        <w:rPr>
          <w:b/>
          <w:sz w:val="28"/>
          <w:lang w:eastAsia="ko-KR"/>
        </w:rPr>
        <w:lastRenderedPageBreak/>
        <w:t>프로젝트 기획서</w:t>
      </w:r>
    </w:p>
    <w:p w14:paraId="00D74EA0" w14:textId="77777777" w:rsidR="006419B3" w:rsidRDefault="00000000">
      <w:pPr>
        <w:spacing w:after="140"/>
        <w:rPr>
          <w:lang w:eastAsia="ko-KR"/>
        </w:rPr>
      </w:pPr>
      <w:r>
        <w:rPr>
          <w:b/>
          <w:sz w:val="28"/>
          <w:lang w:eastAsia="ko-KR"/>
        </w:rPr>
        <w:t>5. 기대효과 및 사회적 가치</w:t>
      </w:r>
    </w:p>
    <w:tbl>
      <w:tblPr>
        <w:tblW w:w="0" w:type="auto"/>
        <w:jc w:val="center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8384"/>
      </w:tblGrid>
      <w:tr w:rsidR="006419B3" w14:paraId="64C0B5EA" w14:textId="77777777">
        <w:trPr>
          <w:trHeight w:val="6520"/>
          <w:jc w:val="center"/>
        </w:trPr>
        <w:tc>
          <w:tcPr>
            <w:tcW w:w="8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01073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본 서비스의 핵심 가치는 '전달만 되는 예보'</w:t>
            </w:r>
            <w:proofErr w:type="spellStart"/>
            <w:r>
              <w:rPr>
                <w:b/>
                <w:sz w:val="18"/>
                <w:lang w:eastAsia="ko-KR"/>
              </w:rPr>
              <w:t>를</w:t>
            </w:r>
            <w:proofErr w:type="spellEnd"/>
            <w:r>
              <w:rPr>
                <w:b/>
                <w:sz w:val="18"/>
                <w:lang w:eastAsia="ko-KR"/>
              </w:rPr>
              <w:t xml:space="preserve"> '검증되는 예보'로 바꾸는 것이다.</w:t>
            </w:r>
          </w:p>
          <w:p w14:paraId="3AB3F671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25020E8A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① 지역 특화 정확도 향상</w:t>
            </w:r>
          </w:p>
          <w:p w14:paraId="5AF49488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글로벌 모델을 그대로 쓰는 대신 제주 실측으로 보정해 강수확률 정확도를 36% 개선했다</w:t>
            </w:r>
          </w:p>
          <w:p w14:paraId="73F2FB6C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(Brier 0.1300 → 0.0832, 미사용 구간 11,088시간 검증). 같은 방법론은 영동·영남 내륙 등</w:t>
            </w:r>
          </w:p>
          <w:p w14:paraId="4BA44C27" w14:textId="66FB070B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>다른 지역 특성 구간에도 그대로 확장할 수 있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습니다.</w:t>
            </w:r>
          </w:p>
          <w:p w14:paraId="790A5FFD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1E11555D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② 예보 신뢰의 회복</w:t>
            </w:r>
          </w:p>
          <w:p w14:paraId="1A048C35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'우리 예측이 틀리면 포인트를 드립니다'는 마케팅 문구가 아니라 실측으로 자동 집행되는</w:t>
            </w:r>
          </w:p>
          <w:p w14:paraId="3B83824E" w14:textId="6A5CC41F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>약속이다. 서비스가 스스로의 오차를 숨길 수 없는 구조를 만들어 사용자 신뢰를 회복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합니다.</w:t>
            </w:r>
          </w:p>
          <w:p w14:paraId="3F2AB4E4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646A5E66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③ 공공데이터의 실사용 가치 창출</w:t>
            </w:r>
          </w:p>
          <w:p w14:paraId="5FB46B82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분리되어 존재하던 기상 예보 데이터, 실측 관측 데이터, 제주 관광지·대피시설 공공데이터를</w:t>
            </w:r>
          </w:p>
          <w:p w14:paraId="278D4F1E" w14:textId="4EC21E61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>결합해 '지금 무엇을 할지' 판단할 수 있는 생활 의사결정 정보로 가공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합니다.</w:t>
            </w:r>
          </w:p>
          <w:p w14:paraId="7320F328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521D4DC0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④ 재난 대응 기반 확보</w:t>
            </w:r>
          </w:p>
          <w:p w14:paraId="493CA121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확률 보정과 자동 검증 구조는 호우·강풍 등 위험기상에도 그대로 적용된다. 과대예측으로</w:t>
            </w:r>
          </w:p>
          <w:p w14:paraId="35FE5BC9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인한 경보 피로를 줄이면, 정작 위험한 상황의 경고 수용도가 높아진다. 제주 민방위대피시설</w:t>
            </w:r>
          </w:p>
          <w:p w14:paraId="7A13FDF7" w14:textId="0D289B09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>데이터와 연계해 호우 시 인근 대피 장소를 안내하는 확장이 가능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합니다.</w:t>
            </w:r>
          </w:p>
          <w:p w14:paraId="6C02E5AA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46318B0A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⑤ 시민 참여형 관측망</w:t>
            </w:r>
          </w:p>
          <w:p w14:paraId="75AFE834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 제보가 쌓이면 관측소 사이 공백 지역의 실황 데이터가 확보되어, 보정 모델을 읍·면·동</w:t>
            </w:r>
          </w:p>
          <w:p w14:paraId="786C1078" w14:textId="7323DC56" w:rsidR="006419B3" w:rsidRPr="001471A8" w:rsidRDefault="00000000">
            <w:pPr>
              <w:spacing w:after="40" w:line="312" w:lineRule="auto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단위로 </w:t>
            </w:r>
            <w:proofErr w:type="spellStart"/>
            <w:r>
              <w:rPr>
                <w:sz w:val="18"/>
                <w:lang w:eastAsia="ko-KR"/>
              </w:rPr>
              <w:t>세밀화할</w:t>
            </w:r>
            <w:proofErr w:type="spellEnd"/>
            <w:r>
              <w:rPr>
                <w:sz w:val="18"/>
                <w:lang w:eastAsia="ko-KR"/>
              </w:rPr>
              <w:t xml:space="preserve"> 수 있는 기반이 </w:t>
            </w:r>
            <w:r w:rsidR="001471A8">
              <w:rPr>
                <w:rFonts w:ascii="바탕" w:eastAsia="바탕" w:hAnsi="바탕" w:cs="바탕" w:hint="eastAsia"/>
                <w:sz w:val="18"/>
                <w:lang w:eastAsia="ko-KR"/>
              </w:rPr>
              <w:t>됩니다.</w:t>
            </w:r>
          </w:p>
        </w:tc>
      </w:tr>
    </w:tbl>
    <w:p w14:paraId="500FC89E" w14:textId="77777777" w:rsidR="006419B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89043D9" w14:textId="77777777" w:rsidR="006419B3" w:rsidRDefault="00000000">
      <w:pPr>
        <w:spacing w:after="140"/>
        <w:rPr>
          <w:lang w:eastAsia="ko-KR"/>
        </w:rPr>
      </w:pPr>
      <w:r>
        <w:rPr>
          <w:b/>
          <w:sz w:val="28"/>
          <w:lang w:eastAsia="ko-KR"/>
        </w:rPr>
        <w:lastRenderedPageBreak/>
        <w:t>프로젝트 기획서</w:t>
      </w:r>
    </w:p>
    <w:p w14:paraId="21878545" w14:textId="77777777" w:rsidR="006419B3" w:rsidRDefault="00000000">
      <w:pPr>
        <w:spacing w:after="140"/>
        <w:rPr>
          <w:lang w:eastAsia="ko-KR"/>
        </w:rPr>
      </w:pPr>
      <w:r>
        <w:rPr>
          <w:b/>
          <w:sz w:val="28"/>
          <w:lang w:eastAsia="ko-KR"/>
        </w:rPr>
        <w:t>6. 실현 가능성</w:t>
      </w:r>
    </w:p>
    <w:tbl>
      <w:tblPr>
        <w:tblW w:w="0" w:type="auto"/>
        <w:jc w:val="center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49"/>
        <w:gridCol w:w="6740"/>
      </w:tblGrid>
      <w:tr w:rsidR="006419B3" w14:paraId="03368CD8" w14:textId="77777777">
        <w:trPr>
          <w:trHeight w:val="2154"/>
          <w:jc w:val="center"/>
        </w:trPr>
        <w:tc>
          <w:tcPr>
            <w:tcW w:w="1649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06CB3" w14:textId="77777777" w:rsidR="006419B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9"/>
              </w:rPr>
              <w:t>필요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기술</w:t>
            </w:r>
            <w:proofErr w:type="spellEnd"/>
            <w:r>
              <w:br/>
            </w:r>
            <w:r>
              <w:rPr>
                <w:b/>
                <w:sz w:val="19"/>
              </w:rPr>
              <w:t xml:space="preserve">/ </w:t>
            </w:r>
            <w:proofErr w:type="spellStart"/>
            <w:r>
              <w:rPr>
                <w:b/>
                <w:sz w:val="19"/>
              </w:rPr>
              <w:t>리소스</w:t>
            </w:r>
            <w:proofErr w:type="spellEnd"/>
          </w:p>
        </w:tc>
        <w:tc>
          <w:tcPr>
            <w:tcW w:w="67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6F78D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본 MVP는 공개 공공데이터와 브라우저에서 실행 가능한 경량 모델만으로 구성해,</w:t>
            </w:r>
          </w:p>
          <w:p w14:paraId="7DF3C4F8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별도의 GPU 인프라 없이 이미 동작하는 상태로 구현을 완료했다.</w:t>
            </w:r>
          </w:p>
          <w:p w14:paraId="0BD85BC1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06449FC2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· </w:t>
            </w:r>
            <w:proofErr w:type="spellStart"/>
            <w:r>
              <w:rPr>
                <w:sz w:val="18"/>
                <w:lang w:eastAsia="ko-KR"/>
              </w:rPr>
              <w:t>프론트엔드</w:t>
            </w:r>
            <w:proofErr w:type="spellEnd"/>
            <w:r>
              <w:rPr>
                <w:sz w:val="18"/>
                <w:lang w:eastAsia="ko-KR"/>
              </w:rPr>
              <w:t>: React 19, TypeScript, Vite</w:t>
            </w:r>
          </w:p>
          <w:p w14:paraId="11B18223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모델 학습: Python 3 (표준 라이브러리만 사용, 외부 ML 프레임워크 불필요)</w:t>
            </w:r>
          </w:p>
          <w:p w14:paraId="61DA3614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보정 모델 배포: 학습된 보정 테이블을 정적 모듈로 탑재 — 추론 서버 불필요</w:t>
            </w:r>
          </w:p>
          <w:p w14:paraId="0B599468" w14:textId="77777777" w:rsidR="006419B3" w:rsidRDefault="00000000">
            <w:pPr>
              <w:spacing w:after="40" w:line="312" w:lineRule="auto"/>
            </w:pPr>
            <w:r>
              <w:rPr>
                <w:sz w:val="18"/>
              </w:rPr>
              <w:t xml:space="preserve">· </w:t>
            </w:r>
            <w:proofErr w:type="spellStart"/>
            <w:r>
              <w:rPr>
                <w:sz w:val="18"/>
              </w:rPr>
              <w:t>예보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>: Open-</w:t>
            </w:r>
            <w:proofErr w:type="spellStart"/>
            <w:r>
              <w:rPr>
                <w:sz w:val="18"/>
              </w:rPr>
              <w:t>Meteo</w:t>
            </w:r>
            <w:proofErr w:type="spellEnd"/>
            <w:r>
              <w:rPr>
                <w:sz w:val="18"/>
              </w:rPr>
              <w:t xml:space="preserve"> Forecast·Ensemble·Archive API</w:t>
            </w:r>
          </w:p>
          <w:p w14:paraId="069F05EB" w14:textId="77777777" w:rsidR="006419B3" w:rsidRDefault="00000000">
            <w:pPr>
              <w:spacing w:after="40" w:line="312" w:lineRule="auto"/>
            </w:pPr>
            <w:r>
              <w:rPr>
                <w:sz w:val="18"/>
              </w:rPr>
              <w:t>· 지도: OpenStreetMap 임베드</w:t>
            </w:r>
          </w:p>
          <w:p w14:paraId="1DB2BB53" w14:textId="77777777" w:rsidR="006419B3" w:rsidRDefault="00000000">
            <w:pPr>
              <w:spacing w:after="40" w:line="312" w:lineRule="auto"/>
            </w:pPr>
            <w:r>
              <w:rPr>
                <w:sz w:val="18"/>
              </w:rPr>
              <w:t>· 공공데이터: 기상청 단기예보 API 어댑터(DFS 격자 변환 구현 완료), 제주 공공데이터</w:t>
            </w:r>
          </w:p>
          <w:p w14:paraId="6CC92668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배포: 정적 빌드 + Cloudflare Worker</w:t>
            </w:r>
          </w:p>
          <w:p w14:paraId="7BD35A04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76313D6B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구현 완료 범위</w:t>
            </w:r>
          </w:p>
          <w:p w14:paraId="5A0E1659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예측 마켓 </w:t>
            </w:r>
            <w:proofErr w:type="spellStart"/>
            <w:r>
              <w:rPr>
                <w:sz w:val="18"/>
                <w:lang w:eastAsia="ko-KR"/>
              </w:rPr>
              <w:t>피드</w:t>
            </w:r>
            <w:proofErr w:type="spellEnd"/>
            <w:r>
              <w:rPr>
                <w:sz w:val="18"/>
                <w:lang w:eastAsia="ko-KR"/>
              </w:rPr>
              <w:t>, 보정 확률 표시, 자동 정산 엔진, 정산 원장, 예보 성적표, 신뢰도 곡선,</w:t>
            </w:r>
          </w:p>
          <w:p w14:paraId="697C447F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공공데이터 출처 표기, </w:t>
            </w:r>
            <w:proofErr w:type="spellStart"/>
            <w:r>
              <w:rPr>
                <w:sz w:val="18"/>
                <w:lang w:eastAsia="ko-KR"/>
              </w:rPr>
              <w:t>잠금화면</w:t>
            </w:r>
            <w:proofErr w:type="spellEnd"/>
            <w:r>
              <w:rPr>
                <w:sz w:val="18"/>
                <w:lang w:eastAsia="ko-KR"/>
              </w:rPr>
              <w:t xml:space="preserve"> 브리핑, 현장 제보, 포인트 교환소까지 동작한다.</w:t>
            </w:r>
          </w:p>
          <w:p w14:paraId="5F5CB91E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런타임 무결성 검사와 8건의 인터랙션 자동화 테스트를 모두 통과했다.</w:t>
            </w:r>
          </w:p>
        </w:tc>
      </w:tr>
      <w:tr w:rsidR="006419B3" w14:paraId="38F21BC1" w14:textId="77777777">
        <w:trPr>
          <w:trHeight w:val="2381"/>
          <w:jc w:val="center"/>
        </w:trPr>
        <w:tc>
          <w:tcPr>
            <w:tcW w:w="1649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5DEE2" w14:textId="77777777" w:rsidR="006419B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9"/>
              </w:rPr>
              <w:t>예상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제약</w:t>
            </w:r>
            <w:proofErr w:type="spellEnd"/>
            <w:r>
              <w:br/>
            </w:r>
            <w:r>
              <w:rPr>
                <w:b/>
                <w:sz w:val="19"/>
              </w:rPr>
              <w:t xml:space="preserve">/ </w:t>
            </w:r>
            <w:proofErr w:type="spellStart"/>
            <w:r>
              <w:rPr>
                <w:b/>
                <w:sz w:val="19"/>
              </w:rPr>
              <w:t>리스크</w:t>
            </w:r>
            <w:proofErr w:type="spellEnd"/>
          </w:p>
        </w:tc>
        <w:tc>
          <w:tcPr>
            <w:tcW w:w="67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46895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Risk 1. </w:t>
            </w:r>
            <w:proofErr w:type="spellStart"/>
            <w:r>
              <w:rPr>
                <w:b/>
                <w:sz w:val="18"/>
                <w:lang w:eastAsia="ko-KR"/>
              </w:rPr>
              <w:t>실측값의</w:t>
            </w:r>
            <w:proofErr w:type="spellEnd"/>
            <w:r>
              <w:rPr>
                <w:b/>
                <w:sz w:val="18"/>
                <w:lang w:eastAsia="ko-KR"/>
              </w:rPr>
              <w:t xml:space="preserve"> 성격</w:t>
            </w:r>
          </w:p>
          <w:p w14:paraId="0C2CFCDD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정산에 사용하는 과거 시각 값은 관측을 반영한 재분석 값으로, 특정 지점의 원시 관측치와</w:t>
            </w:r>
          </w:p>
          <w:p w14:paraId="34ED70DE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완전히 동일하지는 않다.</w:t>
            </w:r>
          </w:p>
          <w:p w14:paraId="140FD289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3E0C9C19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Risk 2. 보정 대상 변수의 한계</w:t>
            </w:r>
          </w:p>
          <w:p w14:paraId="04CD4C1E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보정 테이블은 강수확률에 대해서만 학습되어 있다. 기온·바람·운량 마켓은 보정 없이</w:t>
            </w:r>
          </w:p>
          <w:p w14:paraId="52EDD6FD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 확률을 사용한다.</w:t>
            </w:r>
          </w:p>
          <w:p w14:paraId="095D9BAE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672A07AC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Risk 3. 계절 편향</w:t>
            </w:r>
          </w:p>
          <w:p w14:paraId="52754ACB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학습 구간과 검증 구간의 기저 강수율이 달라(13.4% vs 17.0%) 계절에 따라 보정 강도가</w:t>
            </w:r>
          </w:p>
          <w:p w14:paraId="78C32A81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달라질 수 있다.</w:t>
            </w:r>
          </w:p>
          <w:p w14:paraId="7242921E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7EEC8174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Risk 4. 외부 API 의존</w:t>
            </w:r>
          </w:p>
          <w:p w14:paraId="522F4962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예보·관측 API 장애 시 마켓 생성과 정산이 지연될 수 있다.</w:t>
            </w:r>
          </w:p>
          <w:p w14:paraId="7B1F1362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72378E2F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Risk 5. 사행성 오인</w:t>
            </w:r>
          </w:p>
          <w:p w14:paraId="58569D61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예측 마켓 형식이 도박으로 오인될 수 있다.</w:t>
            </w:r>
          </w:p>
          <w:p w14:paraId="0DE07945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7798F62C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Risk 6. 기상청 API 직접 연동 미완</w:t>
            </w:r>
          </w:p>
          <w:p w14:paraId="4228F955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기상청 API는 서비스키 발급과 CORS 우회 프록시가 필요해 MVP에서 직접 호출하지 않는다.</w:t>
            </w:r>
          </w:p>
        </w:tc>
      </w:tr>
      <w:tr w:rsidR="006419B3" w14:paraId="2EBD231A" w14:textId="77777777">
        <w:trPr>
          <w:trHeight w:val="2154"/>
          <w:jc w:val="center"/>
        </w:trPr>
        <w:tc>
          <w:tcPr>
            <w:tcW w:w="1649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F87D7" w14:textId="77777777" w:rsidR="006419B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9"/>
              </w:rPr>
              <w:t>극복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방안</w:t>
            </w:r>
            <w:proofErr w:type="spellEnd"/>
          </w:p>
        </w:tc>
        <w:tc>
          <w:tcPr>
            <w:tcW w:w="67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B1CF2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리스크를 데이터·모델·운영 단계별로 통제한다.</w:t>
            </w:r>
          </w:p>
          <w:p w14:paraId="16824197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1E1AF0E2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· </w:t>
            </w:r>
            <w:proofErr w:type="spellStart"/>
            <w:r>
              <w:rPr>
                <w:sz w:val="18"/>
                <w:lang w:eastAsia="ko-KR"/>
              </w:rPr>
              <w:t>실측값의</w:t>
            </w:r>
            <w:proofErr w:type="spellEnd"/>
            <w:r>
              <w:rPr>
                <w:sz w:val="18"/>
                <w:lang w:eastAsia="ko-KR"/>
              </w:rPr>
              <w:t xml:space="preserve"> 성격을 앱 화면과 문서에 명시하고, 정산 기준(0.1mm/시간)을 사전 공개한다.</w:t>
            </w:r>
          </w:p>
          <w:p w14:paraId="0A97DC55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향후 기상청 ASOS/AWS 지점 </w:t>
            </w:r>
            <w:proofErr w:type="spellStart"/>
            <w:r>
              <w:rPr>
                <w:sz w:val="18"/>
                <w:lang w:eastAsia="ko-KR"/>
              </w:rPr>
              <w:t>관측값으로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교차검증하는</w:t>
            </w:r>
            <w:proofErr w:type="spellEnd"/>
            <w:r>
              <w:rPr>
                <w:sz w:val="18"/>
                <w:lang w:eastAsia="ko-KR"/>
              </w:rPr>
              <w:t xml:space="preserve"> 경로를 설계에 포함했다.</w:t>
            </w:r>
          </w:p>
          <w:p w14:paraId="7EEC4E44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보정이 적용된 마켓에만 '보정' 표식을 붙여, 보정 여부를 사용자가 구분할 수 있게 했다.</w:t>
            </w:r>
          </w:p>
          <w:p w14:paraId="4A83790B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기온·바람·운량 보정 테이블은 동일 방법론으로 순차 확장한다.</w:t>
            </w:r>
          </w:p>
          <w:p w14:paraId="30C77BE1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계절 편향은 시간 순서 분리 검증으로 이미 측정했으며, 학습 구간을 12개월 이상으로</w:t>
            </w:r>
          </w:p>
          <w:p w14:paraId="6FE83B41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유지하고 분기별 </w:t>
            </w:r>
            <w:proofErr w:type="spellStart"/>
            <w:r>
              <w:rPr>
                <w:sz w:val="18"/>
                <w:lang w:eastAsia="ko-KR"/>
              </w:rPr>
              <w:t>재학습하는</w:t>
            </w:r>
            <w:proofErr w:type="spellEnd"/>
            <w:r>
              <w:rPr>
                <w:sz w:val="18"/>
                <w:lang w:eastAsia="ko-KR"/>
              </w:rPr>
              <w:t xml:space="preserve"> 운영 규칙을 둔다.</w:t>
            </w:r>
          </w:p>
          <w:p w14:paraId="3B36289F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API 장애 시 신규 정산을 중단하고 직전 정상 상태를 유지하며, 원장은 로컬에 보존한다.</w:t>
            </w:r>
          </w:p>
          <w:p w14:paraId="27C126EB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· 현금 충전·환전·상금이 없는 무료 포인트 구조임을 </w:t>
            </w:r>
            <w:proofErr w:type="spellStart"/>
            <w:r>
              <w:rPr>
                <w:sz w:val="18"/>
                <w:lang w:eastAsia="ko-KR"/>
              </w:rPr>
              <w:t>잠금화면과</w:t>
            </w:r>
            <w:proofErr w:type="spellEnd"/>
            <w:r>
              <w:rPr>
                <w:sz w:val="18"/>
                <w:lang w:eastAsia="ko-KR"/>
              </w:rPr>
              <w:t xml:space="preserve"> 예측 확정 화면에 명시하고,</w:t>
            </w:r>
          </w:p>
          <w:p w14:paraId="37FEBFF7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포인트는 지역 제휴 쿠폰 교환에만 사용한다.</w:t>
            </w:r>
          </w:p>
          <w:p w14:paraId="43174238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기상청 연동은 DFS 격자 변환과 요청 규격까지 구현을 완료해 두었고, 서비스키 발급 시</w:t>
            </w:r>
          </w:p>
          <w:p w14:paraId="6E542FDD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즉시 활성화되도록 어댑터를 분리 설계했다. 현재 상태를 앱에 'READY'로 정직하게 표기한다.</w:t>
            </w:r>
          </w:p>
        </w:tc>
      </w:tr>
    </w:tbl>
    <w:p w14:paraId="28F872FD" w14:textId="77777777" w:rsidR="006419B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E6025E1" w14:textId="77777777" w:rsidR="006419B3" w:rsidRDefault="00000000">
      <w:pPr>
        <w:spacing w:after="140"/>
        <w:rPr>
          <w:lang w:eastAsia="ko-KR"/>
        </w:rPr>
      </w:pPr>
      <w:r>
        <w:rPr>
          <w:b/>
          <w:sz w:val="28"/>
          <w:lang w:eastAsia="ko-KR"/>
        </w:rPr>
        <w:lastRenderedPageBreak/>
        <w:t>프로젝트 기획서</w:t>
      </w:r>
    </w:p>
    <w:p w14:paraId="299A1E01" w14:textId="77777777" w:rsidR="006419B3" w:rsidRDefault="00000000">
      <w:pPr>
        <w:spacing w:after="140"/>
        <w:rPr>
          <w:lang w:eastAsia="ko-KR"/>
        </w:rPr>
      </w:pPr>
      <w:r>
        <w:rPr>
          <w:b/>
          <w:sz w:val="28"/>
          <w:lang w:eastAsia="ko-KR"/>
        </w:rPr>
        <w:t>7. MVP 설계서</w:t>
      </w:r>
    </w:p>
    <w:tbl>
      <w:tblPr>
        <w:tblW w:w="0" w:type="auto"/>
        <w:jc w:val="center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8384"/>
      </w:tblGrid>
      <w:tr w:rsidR="006419B3" w14:paraId="7E5FE54A" w14:textId="77777777">
        <w:trPr>
          <w:trHeight w:val="10205"/>
          <w:jc w:val="center"/>
        </w:trPr>
        <w:tc>
          <w:tcPr>
            <w:tcW w:w="8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DCA1B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[화면 구성]</w:t>
            </w:r>
          </w:p>
          <w:p w14:paraId="2CBF3B10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잠금화면</w:t>
            </w:r>
            <w:proofErr w:type="spellEnd"/>
            <w:r>
              <w:rPr>
                <w:sz w:val="18"/>
                <w:lang w:eastAsia="ko-KR"/>
              </w:rPr>
              <w:t xml:space="preserve"> → 마켓 </w:t>
            </w:r>
            <w:proofErr w:type="spellStart"/>
            <w:r>
              <w:rPr>
                <w:sz w:val="18"/>
                <w:lang w:eastAsia="ko-KR"/>
              </w:rPr>
              <w:t>피드</w:t>
            </w:r>
            <w:proofErr w:type="spellEnd"/>
            <w:r>
              <w:rPr>
                <w:sz w:val="18"/>
                <w:lang w:eastAsia="ko-KR"/>
              </w:rPr>
              <w:t xml:space="preserve"> → 예측 시트 → 자동 정산 → 내 예측 원장 (+ 홈 / 동네실황)</w:t>
            </w:r>
          </w:p>
          <w:p w14:paraId="3F4992B4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048DDE95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① </w:t>
            </w:r>
            <w:proofErr w:type="spellStart"/>
            <w:r>
              <w:rPr>
                <w:b/>
                <w:sz w:val="18"/>
                <w:lang w:eastAsia="ko-KR"/>
              </w:rPr>
              <w:t>잠금화면</w:t>
            </w:r>
            <w:proofErr w:type="spellEnd"/>
            <w:r>
              <w:rPr>
                <w:b/>
                <w:sz w:val="18"/>
                <w:lang w:eastAsia="ko-KR"/>
              </w:rPr>
              <w:t xml:space="preserve"> — 앱을 열기 전 의사결정 지원</w:t>
            </w:r>
          </w:p>
          <w:p w14:paraId="51A0AFC7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기온, 다음 강수 시점, 옷차림 </w:t>
            </w:r>
            <w:proofErr w:type="spellStart"/>
            <w:r>
              <w:rPr>
                <w:sz w:val="18"/>
                <w:lang w:eastAsia="ko-KR"/>
              </w:rPr>
              <w:t>프리셋</w:t>
            </w:r>
            <w:proofErr w:type="spellEnd"/>
            <w:r>
              <w:rPr>
                <w:sz w:val="18"/>
                <w:lang w:eastAsia="ko-KR"/>
              </w:rPr>
              <w:t xml:space="preserve">(남/여), 우산 필요 여부, </w:t>
            </w:r>
            <w:proofErr w:type="spellStart"/>
            <w:r>
              <w:rPr>
                <w:sz w:val="18"/>
                <w:lang w:eastAsia="ko-KR"/>
              </w:rPr>
              <w:t>대기질</w:t>
            </w:r>
            <w:proofErr w:type="spellEnd"/>
            <w:r>
              <w:rPr>
                <w:sz w:val="18"/>
                <w:lang w:eastAsia="ko-KR"/>
              </w:rPr>
              <w:t>, 진행 중인 마켓 알림</w:t>
            </w:r>
          </w:p>
          <w:p w14:paraId="1C84413C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18C74968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② 마켓 </w:t>
            </w:r>
            <w:proofErr w:type="spellStart"/>
            <w:r>
              <w:rPr>
                <w:b/>
                <w:sz w:val="18"/>
                <w:lang w:eastAsia="ko-KR"/>
              </w:rPr>
              <w:t>피드</w:t>
            </w:r>
            <w:proofErr w:type="spellEnd"/>
            <w:r>
              <w:rPr>
                <w:b/>
                <w:sz w:val="18"/>
                <w:lang w:eastAsia="ko-KR"/>
              </w:rPr>
              <w:t xml:space="preserve"> (핵심 화면)</w:t>
            </w:r>
          </w:p>
          <w:p w14:paraId="3057CD82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상단: 검색, 카테고리 칩(전체·마감임박·복기·강수·기온·바람·구름·제주전역)</w:t>
            </w:r>
          </w:p>
          <w:p w14:paraId="3373CCF1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대표 마켓: 질문, 보정 확률 다이얼, 원본→보정 변화량, YES/NO 배당, 앙상블 멤버 수</w:t>
            </w:r>
          </w:p>
          <w:p w14:paraId="7C8A15C9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마켓 리스트: 제주 6개 생활권 × 4개 기상 변수, 마감 카운트다운, 참여자 수</w:t>
            </w:r>
          </w:p>
          <w:p w14:paraId="5872B0DC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하단: JCM-1 보정 성능 카드 → 신뢰도 곡선 상세</w:t>
            </w:r>
          </w:p>
          <w:p w14:paraId="42F7D6E4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38FBC30B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③ 예측 시트</w:t>
            </w:r>
          </w:p>
          <w:p w14:paraId="2D764B26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방향, 배당, 적중 시 예상 포인트, 보정 근거, 참여 포인트 선택(100/300/500P),</w:t>
            </w:r>
          </w:p>
          <w:p w14:paraId="2E2DB597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정산 기준 시각과 판정 규칙, 오답 보상 안내</w:t>
            </w:r>
          </w:p>
          <w:p w14:paraId="2A9C31F5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45353E26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④ 내 예측 원장</w:t>
            </w:r>
          </w:p>
          <w:p w14:paraId="269E0FD9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보유 포인트, 자동 정산 완료/대기 건수, 내 적중률, AI 적중률, AI 오답 보상 누계,</w:t>
            </w:r>
          </w:p>
          <w:p w14:paraId="18D2BBB8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티켓별 </w:t>
            </w:r>
            <w:proofErr w:type="spellStart"/>
            <w:r>
              <w:rPr>
                <w:sz w:val="18"/>
                <w:lang w:eastAsia="ko-KR"/>
              </w:rPr>
              <w:t>실측값</w:t>
            </w:r>
            <w:proofErr w:type="spellEnd"/>
            <w:r>
              <w:rPr>
                <w:sz w:val="18"/>
                <w:lang w:eastAsia="ko-KR"/>
              </w:rPr>
              <w:t xml:space="preserve"> 대조 내역, 보정 전/후 Brier 비교, 어제 예보 성적표, 공공데이터 출처</w:t>
            </w:r>
          </w:p>
          <w:p w14:paraId="67784B0C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0CE3F6F6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⑤ 동네실황</w:t>
            </w:r>
          </w:p>
          <w:p w14:paraId="2085E88D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OpenStreetMap 기반 지역 지도, 현장 제보 목록, 지역별 강수확률·풍속</w:t>
            </w:r>
          </w:p>
          <w:p w14:paraId="4C373101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7C5FCDA6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[시연 설계]</w:t>
            </w:r>
          </w:p>
          <w:p w14:paraId="026154CA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정산은 대상 시각이 지나야 하므로, 심사 현장에서 즉시 확인할 수 있도록 '복기 마켓'을</w:t>
            </w:r>
          </w:p>
          <w:p w14:paraId="6AFE8A0B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제공한다. 이미 지난 시각에 대해 당시 실제 예보 확률로 마켓을 구성하고, 예측 즉시 실제</w:t>
            </w:r>
          </w:p>
          <w:p w14:paraId="4202BED6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관측값으로</w:t>
            </w:r>
            <w:proofErr w:type="spellEnd"/>
            <w:r>
              <w:rPr>
                <w:sz w:val="18"/>
                <w:lang w:eastAsia="ko-KR"/>
              </w:rPr>
              <w:t xml:space="preserve"> 채점한다. </w:t>
            </w:r>
            <w:proofErr w:type="spellStart"/>
            <w:r>
              <w:rPr>
                <w:sz w:val="18"/>
                <w:lang w:eastAsia="ko-KR"/>
              </w:rPr>
              <w:t>예보값</w:t>
            </w:r>
            <w:proofErr w:type="spellEnd"/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관측값</w:t>
            </w:r>
            <w:proofErr w:type="spellEnd"/>
            <w:r>
              <w:rPr>
                <w:sz w:val="18"/>
                <w:lang w:eastAsia="ko-KR"/>
              </w:rPr>
              <w:t xml:space="preserve"> 모두 실제 아카이브 데이터이며 참여 시점만 사후다.</w:t>
            </w:r>
          </w:p>
        </w:tc>
      </w:tr>
    </w:tbl>
    <w:p w14:paraId="3FEC4803" w14:textId="77777777" w:rsidR="006419B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69365CB" w14:textId="77777777" w:rsidR="006419B3" w:rsidRDefault="00000000">
      <w:pPr>
        <w:spacing w:after="140"/>
        <w:rPr>
          <w:lang w:eastAsia="ko-KR"/>
        </w:rPr>
      </w:pPr>
      <w:r>
        <w:rPr>
          <w:b/>
          <w:sz w:val="28"/>
          <w:lang w:eastAsia="ko-KR"/>
        </w:rPr>
        <w:lastRenderedPageBreak/>
        <w:t>프로젝트 기획서</w:t>
      </w:r>
    </w:p>
    <w:p w14:paraId="3FB4FA42" w14:textId="77777777" w:rsidR="006419B3" w:rsidRDefault="00000000">
      <w:pPr>
        <w:spacing w:after="140"/>
        <w:rPr>
          <w:lang w:eastAsia="ko-KR"/>
        </w:rPr>
      </w:pPr>
      <w:r>
        <w:rPr>
          <w:b/>
          <w:sz w:val="28"/>
          <w:lang w:eastAsia="ko-KR"/>
        </w:rPr>
        <w:t>8. 요구사항정의서</w:t>
      </w:r>
    </w:p>
    <w:p w14:paraId="1CF183D4" w14:textId="77777777" w:rsidR="006419B3" w:rsidRDefault="00000000">
      <w:pPr>
        <w:spacing w:after="80"/>
      </w:pPr>
      <w:r>
        <w:rPr>
          <w:b/>
          <w:sz w:val="22"/>
        </w:rPr>
        <w:t xml:space="preserve">(8-1) </w:t>
      </w:r>
      <w:proofErr w:type="spellStart"/>
      <w:r>
        <w:rPr>
          <w:b/>
          <w:sz w:val="22"/>
        </w:rPr>
        <w:t>핵심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기능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상세</w:t>
      </w:r>
      <w:proofErr w:type="spellEnd"/>
    </w:p>
    <w:tbl>
      <w:tblPr>
        <w:tblW w:w="0" w:type="auto"/>
        <w:jc w:val="center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367"/>
        <w:gridCol w:w="3203"/>
      </w:tblGrid>
      <w:tr w:rsidR="006419B3" w14:paraId="48841428" w14:textId="77777777">
        <w:trPr>
          <w:trHeight w:val="805"/>
          <w:tblHeader/>
          <w:jc w:val="center"/>
        </w:trPr>
        <w:tc>
          <w:tcPr>
            <w:tcW w:w="1814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B2B49" w14:textId="77777777" w:rsidR="006419B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기능명</w:t>
            </w:r>
          </w:p>
        </w:tc>
        <w:tc>
          <w:tcPr>
            <w:tcW w:w="3367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89677" w14:textId="77777777" w:rsidR="006419B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사용자 행동</w:t>
            </w:r>
          </w:p>
        </w:tc>
        <w:tc>
          <w:tcPr>
            <w:tcW w:w="3203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13250" w14:textId="77777777" w:rsidR="006419B3" w:rsidRDefault="00000000">
            <w:pPr>
              <w:spacing w:line="240" w:lineRule="auto"/>
              <w:jc w:val="center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AI 또는</w:t>
            </w:r>
            <w:r>
              <w:rPr>
                <w:lang w:eastAsia="ko-KR"/>
              </w:rPr>
              <w:br/>
            </w:r>
            <w:r>
              <w:rPr>
                <w:b/>
                <w:sz w:val="19"/>
                <w:lang w:eastAsia="ko-KR"/>
              </w:rPr>
              <w:t>서비스가 하는 일</w:t>
            </w:r>
          </w:p>
        </w:tc>
      </w:tr>
      <w:tr w:rsidR="006419B3" w14:paraId="6B9E8C46" w14:textId="77777777">
        <w:trPr>
          <w:trHeight w:val="1587"/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62E5B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보정 확률 기반</w:t>
            </w:r>
          </w:p>
          <w:p w14:paraId="1E2D1B26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예측 마켓</w:t>
            </w:r>
          </w:p>
        </w:tc>
        <w:tc>
          <w:tcPr>
            <w:tcW w:w="33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73C39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사용자가 마켓 </w:t>
            </w:r>
            <w:proofErr w:type="spellStart"/>
            <w:r>
              <w:rPr>
                <w:sz w:val="17"/>
                <w:lang w:eastAsia="ko-KR"/>
              </w:rPr>
              <w:t>피드에서</w:t>
            </w:r>
            <w:proofErr w:type="spellEnd"/>
            <w:r>
              <w:rPr>
                <w:sz w:val="17"/>
                <w:lang w:eastAsia="ko-KR"/>
              </w:rPr>
              <w:t xml:space="preserve"> 제주 지역·기상</w:t>
            </w:r>
          </w:p>
          <w:p w14:paraId="504E321E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변수별 마켓을 탐색하고, 원본 AI 확률과</w:t>
            </w:r>
          </w:p>
          <w:p w14:paraId="62E599D0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제주 보정 확률을 비교한 뒤 무료 포인트로</w:t>
            </w:r>
          </w:p>
          <w:p w14:paraId="1D4AB681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YES/NO</w:t>
            </w:r>
            <w:proofErr w:type="spellStart"/>
            <w:r>
              <w:rPr>
                <w:sz w:val="17"/>
                <w:lang w:eastAsia="ko-KR"/>
              </w:rPr>
              <w:t>를</w:t>
            </w:r>
            <w:proofErr w:type="spellEnd"/>
            <w:r>
              <w:rPr>
                <w:sz w:val="17"/>
                <w:lang w:eastAsia="ko-KR"/>
              </w:rPr>
              <w:t xml:space="preserve"> 선택한다.</w:t>
            </w:r>
          </w:p>
        </w:tc>
        <w:tc>
          <w:tcPr>
            <w:tcW w:w="32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82297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WeatherNext</w:t>
            </w:r>
            <w:proofErr w:type="spellEnd"/>
            <w:r>
              <w:rPr>
                <w:sz w:val="17"/>
                <w:lang w:eastAsia="ko-KR"/>
              </w:rPr>
              <w:t xml:space="preserve"> 2 앙상블 64멤버에서 원본</w:t>
            </w:r>
          </w:p>
          <w:p w14:paraId="2863EFBF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확률을 산출하고, JCM-1 보정 테이블로</w:t>
            </w:r>
          </w:p>
          <w:p w14:paraId="1CF133A7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제주 실측 기준 확률로 재조정한 뒤 배당을</w:t>
            </w:r>
          </w:p>
          <w:p w14:paraId="6C574929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계산해 마켓을 자동 생성한다.</w:t>
            </w:r>
          </w:p>
        </w:tc>
      </w:tr>
      <w:tr w:rsidR="006419B3" w14:paraId="47B56C1F" w14:textId="77777777">
        <w:trPr>
          <w:trHeight w:val="1587"/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8464D" w14:textId="77777777" w:rsidR="006419B3" w:rsidRDefault="00000000">
            <w:pPr>
              <w:spacing w:after="40" w:line="312" w:lineRule="auto"/>
            </w:pPr>
            <w:proofErr w:type="spellStart"/>
            <w:r>
              <w:rPr>
                <w:sz w:val="17"/>
              </w:rPr>
              <w:t>실측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기반</w:t>
            </w:r>
            <w:proofErr w:type="spellEnd"/>
          </w:p>
          <w:p w14:paraId="6D2DCEF6" w14:textId="77777777" w:rsidR="006419B3" w:rsidRDefault="00000000">
            <w:pPr>
              <w:spacing w:after="40" w:line="312" w:lineRule="auto"/>
            </w:pPr>
            <w:r>
              <w:rPr>
                <w:sz w:val="17"/>
              </w:rPr>
              <w:t>자동 정산</w:t>
            </w:r>
          </w:p>
        </w:tc>
        <w:tc>
          <w:tcPr>
            <w:tcW w:w="33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9AF27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사용자가 정산 결과를 확인하거나 '정산</w:t>
            </w:r>
          </w:p>
          <w:p w14:paraId="1E712158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확인'을 눌러 대기 중인 예측을 즉시</w:t>
            </w:r>
          </w:p>
          <w:p w14:paraId="7518ECF4" w14:textId="77777777" w:rsidR="006419B3" w:rsidRDefault="00000000">
            <w:pPr>
              <w:spacing w:after="40" w:line="312" w:lineRule="auto"/>
            </w:pPr>
            <w:proofErr w:type="spellStart"/>
            <w:r>
              <w:rPr>
                <w:sz w:val="17"/>
              </w:rPr>
              <w:t>채점한다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2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7517D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대상 시각의 실제 </w:t>
            </w:r>
            <w:proofErr w:type="spellStart"/>
            <w:r>
              <w:rPr>
                <w:sz w:val="17"/>
                <w:lang w:eastAsia="ko-KR"/>
              </w:rPr>
              <w:t>관측값을</w:t>
            </w:r>
            <w:proofErr w:type="spellEnd"/>
            <w:r>
              <w:rPr>
                <w:sz w:val="17"/>
                <w:lang w:eastAsia="ko-KR"/>
              </w:rPr>
              <w:t xml:space="preserve"> 조회해 판정</w:t>
            </w:r>
          </w:p>
          <w:p w14:paraId="430E0433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기준(0.1mm 등)</w:t>
            </w:r>
            <w:proofErr w:type="spellStart"/>
            <w:r>
              <w:rPr>
                <w:sz w:val="17"/>
                <w:lang w:eastAsia="ko-KR"/>
              </w:rPr>
              <w:t>으로</w:t>
            </w:r>
            <w:proofErr w:type="spellEnd"/>
            <w:r>
              <w:rPr>
                <w:sz w:val="17"/>
                <w:lang w:eastAsia="ko-KR"/>
              </w:rPr>
              <w:t xml:space="preserve"> YES/NO</w:t>
            </w:r>
            <w:proofErr w:type="spellStart"/>
            <w:r>
              <w:rPr>
                <w:sz w:val="17"/>
                <w:lang w:eastAsia="ko-KR"/>
              </w:rPr>
              <w:t>를</w:t>
            </w:r>
            <w:proofErr w:type="spellEnd"/>
            <w:r>
              <w:rPr>
                <w:sz w:val="17"/>
                <w:lang w:eastAsia="ko-KR"/>
              </w:rPr>
              <w:t xml:space="preserve"> 확정하고,</w:t>
            </w:r>
          </w:p>
          <w:p w14:paraId="0BC3DF90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적중 시 배당 포인트를, 모델이 틀린 경우</w:t>
            </w:r>
          </w:p>
          <w:p w14:paraId="74645247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보상 포인트를 자동 지급한다.</w:t>
            </w:r>
          </w:p>
        </w:tc>
      </w:tr>
      <w:tr w:rsidR="006419B3" w14:paraId="41DAC446" w14:textId="77777777">
        <w:trPr>
          <w:trHeight w:val="1587"/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1C48B" w14:textId="77777777" w:rsidR="006419B3" w:rsidRDefault="00000000">
            <w:pPr>
              <w:spacing w:after="40" w:line="312" w:lineRule="auto"/>
            </w:pPr>
            <w:proofErr w:type="spellStart"/>
            <w:r>
              <w:rPr>
                <w:sz w:val="17"/>
              </w:rPr>
              <w:t>예보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정확도</w:t>
            </w:r>
            <w:proofErr w:type="spellEnd"/>
          </w:p>
          <w:p w14:paraId="5CDDD5D2" w14:textId="77777777" w:rsidR="006419B3" w:rsidRDefault="00000000">
            <w:pPr>
              <w:spacing w:after="40" w:line="312" w:lineRule="auto"/>
            </w:pPr>
            <w:r>
              <w:rPr>
                <w:sz w:val="17"/>
              </w:rPr>
              <w:t>공개 검증</w:t>
            </w:r>
          </w:p>
        </w:tc>
        <w:tc>
          <w:tcPr>
            <w:tcW w:w="336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0C483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'내 예측 원장'에서 내 적중률, 보정 전/후</w:t>
            </w:r>
          </w:p>
          <w:p w14:paraId="2C5FACA8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성능, 어제 예보 성적표, 신뢰도 곡선을</w:t>
            </w:r>
          </w:p>
          <w:p w14:paraId="6D6F856A" w14:textId="77777777" w:rsidR="006419B3" w:rsidRDefault="00000000">
            <w:pPr>
              <w:spacing w:after="40" w:line="312" w:lineRule="auto"/>
            </w:pPr>
            <w:proofErr w:type="spellStart"/>
            <w:r>
              <w:rPr>
                <w:sz w:val="17"/>
              </w:rPr>
              <w:t>확인한다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2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E3249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하루 전 예보와 실측을 1:1 대조해 적중률·</w:t>
            </w:r>
          </w:p>
          <w:p w14:paraId="3ABC013F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기온 오차·놓친 비·</w:t>
            </w:r>
            <w:proofErr w:type="spellStart"/>
            <w:r>
              <w:rPr>
                <w:sz w:val="17"/>
                <w:lang w:eastAsia="ko-KR"/>
              </w:rPr>
              <w:t>헛경보를</w:t>
            </w:r>
            <w:proofErr w:type="spellEnd"/>
            <w:r>
              <w:rPr>
                <w:sz w:val="17"/>
                <w:lang w:eastAsia="ko-KR"/>
              </w:rPr>
              <w:t xml:space="preserve"> 계산하고,</w:t>
            </w:r>
          </w:p>
          <w:p w14:paraId="5988A8D9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 참여 마켓의 보정 전/후 Brier</w:t>
            </w:r>
          </w:p>
          <w:p w14:paraId="6AC27A4D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score</w:t>
            </w:r>
            <w:proofErr w:type="spellStart"/>
            <w:r>
              <w:rPr>
                <w:sz w:val="17"/>
                <w:lang w:eastAsia="ko-KR"/>
              </w:rPr>
              <w:t>를</w:t>
            </w:r>
            <w:proofErr w:type="spellEnd"/>
            <w:r>
              <w:rPr>
                <w:sz w:val="17"/>
                <w:lang w:eastAsia="ko-KR"/>
              </w:rPr>
              <w:t xml:space="preserve"> 산출해 비교 제시한다.</w:t>
            </w:r>
          </w:p>
        </w:tc>
      </w:tr>
    </w:tbl>
    <w:p w14:paraId="00A88547" w14:textId="77777777" w:rsidR="006419B3" w:rsidRDefault="006419B3">
      <w:pPr>
        <w:spacing w:line="283" w:lineRule="exact"/>
        <w:rPr>
          <w:lang w:eastAsia="ko-KR"/>
        </w:rPr>
      </w:pPr>
    </w:p>
    <w:p w14:paraId="5C0DB215" w14:textId="77777777" w:rsidR="006419B3" w:rsidRDefault="00000000">
      <w:pPr>
        <w:spacing w:after="80"/>
      </w:pPr>
      <w:r>
        <w:rPr>
          <w:b/>
          <w:sz w:val="22"/>
        </w:rPr>
        <w:t xml:space="preserve">(8-2) </w:t>
      </w:r>
      <w:proofErr w:type="spellStart"/>
      <w:r>
        <w:rPr>
          <w:b/>
          <w:sz w:val="22"/>
        </w:rPr>
        <w:t>주요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화면</w:t>
      </w:r>
      <w:proofErr w:type="spellEnd"/>
      <w:r>
        <w:rPr>
          <w:b/>
          <w:sz w:val="22"/>
        </w:rPr>
        <w:t xml:space="preserve"> 및 사용자 흐름</w:t>
      </w:r>
    </w:p>
    <w:tbl>
      <w:tblPr>
        <w:tblW w:w="0" w:type="auto"/>
        <w:jc w:val="center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8384"/>
      </w:tblGrid>
      <w:tr w:rsidR="006419B3" w14:paraId="38C30035" w14:textId="77777777">
        <w:trPr>
          <w:trHeight w:val="4252"/>
          <w:jc w:val="center"/>
        </w:trPr>
        <w:tc>
          <w:tcPr>
            <w:tcW w:w="8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5BFCD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[주요 사용자 흐름]</w:t>
            </w:r>
          </w:p>
          <w:p w14:paraId="044BD732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6C8B43B9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      [</w:t>
            </w:r>
            <w:proofErr w:type="spellStart"/>
            <w:r>
              <w:rPr>
                <w:sz w:val="18"/>
                <w:lang w:eastAsia="ko-KR"/>
              </w:rPr>
              <w:t>잠금화면</w:t>
            </w:r>
            <w:proofErr w:type="spellEnd"/>
            <w:r>
              <w:rPr>
                <w:sz w:val="18"/>
                <w:lang w:eastAsia="ko-KR"/>
              </w:rPr>
              <w:t xml:space="preserve"> · 외출 브리핑]</w:t>
            </w:r>
          </w:p>
          <w:p w14:paraId="35B1F0A4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                ↓</w:t>
            </w:r>
          </w:p>
          <w:p w14:paraId="066994BB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      [밀어서 예측 참여하기]</w:t>
            </w:r>
          </w:p>
          <w:p w14:paraId="1B7B728C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                ↓</w:t>
            </w:r>
          </w:p>
          <w:p w14:paraId="69E62991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      [마켓 </w:t>
            </w:r>
            <w:proofErr w:type="spellStart"/>
            <w:r>
              <w:rPr>
                <w:sz w:val="18"/>
                <w:lang w:eastAsia="ko-KR"/>
              </w:rPr>
              <w:t>피드</w:t>
            </w:r>
            <w:proofErr w:type="spellEnd"/>
            <w:r>
              <w:rPr>
                <w:sz w:val="18"/>
                <w:lang w:eastAsia="ko-KR"/>
              </w:rPr>
              <w:t xml:space="preserve"> — 제주 전역 마켓 보드]</w:t>
            </w:r>
          </w:p>
          <w:p w14:paraId="3DD58F2B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                ↓</w:t>
            </w:r>
          </w:p>
          <w:p w14:paraId="44E24940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      [마켓 선택 — 원본 AI 확률 vs 제주 보정 확률 확인]</w:t>
            </w:r>
          </w:p>
          <w:p w14:paraId="3820F3EB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                ↓</w:t>
            </w:r>
          </w:p>
          <w:p w14:paraId="633A45C7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      [예측 시트 — 참여 포인트 선택 · 정산 규칙 확인]</w:t>
            </w:r>
          </w:p>
          <w:p w14:paraId="4D93C11A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                ↓</w:t>
            </w:r>
          </w:p>
          <w:p w14:paraId="3863EC2B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      [YES / NO 예측 확정]</w:t>
            </w:r>
          </w:p>
          <w:p w14:paraId="6C6812C6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                ↓</w:t>
            </w:r>
          </w:p>
          <w:p w14:paraId="6FA51802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      [대상 시각 경과 — 실제 </w:t>
            </w:r>
            <w:proofErr w:type="spellStart"/>
            <w:r>
              <w:rPr>
                <w:sz w:val="18"/>
                <w:lang w:eastAsia="ko-KR"/>
              </w:rPr>
              <w:t>관측값</w:t>
            </w:r>
            <w:proofErr w:type="spellEnd"/>
            <w:r>
              <w:rPr>
                <w:sz w:val="18"/>
                <w:lang w:eastAsia="ko-KR"/>
              </w:rPr>
              <w:t xml:space="preserve"> 조회]</w:t>
            </w:r>
          </w:p>
          <w:p w14:paraId="2B96FC17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                ↓</w:t>
            </w:r>
          </w:p>
          <w:p w14:paraId="5A51BF78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      [자동 정산 — 적중 배당 / 모델 오답 시 보상 지급]</w:t>
            </w:r>
          </w:p>
          <w:p w14:paraId="0D2B3284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 xml:space="preserve">                  ↓</w:t>
            </w:r>
          </w:p>
          <w:p w14:paraId="4D3DB636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      [내 예측 원장 — 실측 대조 · 적중률 · 보정 성능 검증]</w:t>
            </w:r>
          </w:p>
          <w:p w14:paraId="538421AA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                ↓</w:t>
            </w:r>
          </w:p>
          <w:p w14:paraId="0F0C4DC1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      [포인트 교환소 — 제주 지역 제휴 쿠폰]</w:t>
            </w:r>
          </w:p>
          <w:p w14:paraId="660F942B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7EB41227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[주요 화면]</w:t>
            </w:r>
          </w:p>
          <w:p w14:paraId="5D296EE2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① </w:t>
            </w:r>
            <w:proofErr w:type="spellStart"/>
            <w:r>
              <w:rPr>
                <w:sz w:val="18"/>
                <w:lang w:eastAsia="ko-KR"/>
              </w:rPr>
              <w:t>잠금화면</w:t>
            </w:r>
            <w:proofErr w:type="spellEnd"/>
            <w:r>
              <w:rPr>
                <w:sz w:val="18"/>
                <w:lang w:eastAsia="ko-KR"/>
              </w:rPr>
              <w:t xml:space="preserve">  ② 마켓 </w:t>
            </w:r>
            <w:proofErr w:type="spellStart"/>
            <w:r>
              <w:rPr>
                <w:sz w:val="18"/>
                <w:lang w:eastAsia="ko-KR"/>
              </w:rPr>
              <w:t>피드</w:t>
            </w:r>
            <w:proofErr w:type="spellEnd"/>
            <w:r>
              <w:rPr>
                <w:sz w:val="18"/>
                <w:lang w:eastAsia="ko-KR"/>
              </w:rPr>
              <w:t xml:space="preserve">  ③ 예측 시트  ④ 내 예측 원장(정산·검증)</w:t>
            </w:r>
          </w:p>
          <w:p w14:paraId="198FB297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⑤ 신뢰도 곡선 상세  ⑥ 홈(생활 브리핑)  ⑦ 동네실황(지도·제보)</w:t>
            </w:r>
          </w:p>
        </w:tc>
      </w:tr>
    </w:tbl>
    <w:p w14:paraId="2BEBB152" w14:textId="77777777" w:rsidR="006419B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BFE55E2" w14:textId="77777777" w:rsidR="006419B3" w:rsidRDefault="00000000">
      <w:pPr>
        <w:spacing w:after="140"/>
        <w:rPr>
          <w:lang w:eastAsia="ko-KR"/>
        </w:rPr>
      </w:pPr>
      <w:r>
        <w:rPr>
          <w:b/>
          <w:sz w:val="28"/>
          <w:lang w:eastAsia="ko-KR"/>
        </w:rPr>
        <w:lastRenderedPageBreak/>
        <w:t>프로젝트 기획서</w:t>
      </w:r>
    </w:p>
    <w:p w14:paraId="37317055" w14:textId="77777777" w:rsidR="006419B3" w:rsidRDefault="00000000">
      <w:pPr>
        <w:spacing w:after="80"/>
        <w:rPr>
          <w:lang w:eastAsia="ko-KR"/>
        </w:rPr>
      </w:pPr>
      <w:r>
        <w:rPr>
          <w:b/>
          <w:sz w:val="22"/>
          <w:lang w:eastAsia="ko-KR"/>
        </w:rPr>
        <w:t>(8-3) AI 및 데이터 구현 계획</w:t>
      </w:r>
    </w:p>
    <w:tbl>
      <w:tblPr>
        <w:tblW w:w="0" w:type="auto"/>
        <w:jc w:val="center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49"/>
        <w:gridCol w:w="6740"/>
      </w:tblGrid>
      <w:tr w:rsidR="006419B3" w14:paraId="3B76A96D" w14:textId="77777777">
        <w:trPr>
          <w:trHeight w:val="1587"/>
          <w:jc w:val="center"/>
        </w:trPr>
        <w:tc>
          <w:tcPr>
            <w:tcW w:w="1649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F2D50" w14:textId="77777777" w:rsidR="006419B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 xml:space="preserve">AI </w:t>
            </w:r>
            <w:proofErr w:type="spellStart"/>
            <w:r>
              <w:rPr>
                <w:b/>
                <w:sz w:val="19"/>
              </w:rPr>
              <w:t>모델</w:t>
            </w:r>
            <w:proofErr w:type="spellEnd"/>
          </w:p>
        </w:tc>
        <w:tc>
          <w:tcPr>
            <w:tcW w:w="67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A5E5C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JCM-1 (Jeju Calibration Model v1) — 확률 보정 모델</w:t>
            </w:r>
          </w:p>
          <w:p w14:paraId="08B2B27D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유형: 히스토그램 기반 확률 보정 (10구간, Laplace 축소, 구간 중심 선형 보간)</w:t>
            </w:r>
          </w:p>
          <w:p w14:paraId="4A760854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입력: 글로벌 예보 강수확률 0~100%</w:t>
            </w:r>
          </w:p>
          <w:p w14:paraId="2D2A4AB8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출력: 제주 실측 기준 보정 강수확률</w:t>
            </w:r>
          </w:p>
          <w:p w14:paraId="4A814444" w14:textId="77777777" w:rsidR="006419B3" w:rsidRDefault="00000000">
            <w:pPr>
              <w:spacing w:after="40" w:line="312" w:lineRule="auto"/>
            </w:pPr>
            <w:r>
              <w:rPr>
                <w:sz w:val="18"/>
              </w:rPr>
              <w:t xml:space="preserve">· </w:t>
            </w:r>
            <w:proofErr w:type="spellStart"/>
            <w:r>
              <w:rPr>
                <w:sz w:val="18"/>
              </w:rPr>
              <w:t>평가</w:t>
            </w:r>
            <w:proofErr w:type="spellEnd"/>
            <w:r>
              <w:rPr>
                <w:sz w:val="18"/>
              </w:rPr>
              <w:t xml:space="preserve">: Brier score, 신뢰도 </w:t>
            </w:r>
            <w:proofErr w:type="gramStart"/>
            <w:r>
              <w:rPr>
                <w:sz w:val="18"/>
              </w:rPr>
              <w:t>곡선(</w:t>
            </w:r>
            <w:proofErr w:type="gramEnd"/>
            <w:r>
              <w:rPr>
                <w:sz w:val="18"/>
              </w:rPr>
              <w:t>reliability diagram), 기후값 대비 스킬 스코어</w:t>
            </w:r>
          </w:p>
          <w:p w14:paraId="5C24D339" w14:textId="77777777" w:rsidR="006419B3" w:rsidRDefault="00000000">
            <w:pPr>
              <w:spacing w:after="40" w:line="312" w:lineRule="auto"/>
            </w:pPr>
            <w:r>
              <w:rPr>
                <w:sz w:val="18"/>
              </w:rPr>
              <w:t>· 검증 결과: Brier 0.1300 → 0.0832 (36.0% 개선) / 스킬 8.9% → 41.7%</w:t>
            </w:r>
          </w:p>
          <w:p w14:paraId="0BC8087A" w14:textId="77777777" w:rsidR="006419B3" w:rsidRDefault="006419B3">
            <w:pPr>
              <w:spacing w:after="40" w:line="312" w:lineRule="auto"/>
            </w:pPr>
          </w:p>
          <w:p w14:paraId="13F9F0D6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확률 원천 — Google </w:t>
            </w:r>
            <w:proofErr w:type="spellStart"/>
            <w:r>
              <w:rPr>
                <w:b/>
                <w:sz w:val="18"/>
                <w:lang w:eastAsia="ko-KR"/>
              </w:rPr>
              <w:t>WeatherNext</w:t>
            </w:r>
            <w:proofErr w:type="spellEnd"/>
            <w:r>
              <w:rPr>
                <w:b/>
                <w:sz w:val="18"/>
                <w:lang w:eastAsia="ko-KR"/>
              </w:rPr>
              <w:t xml:space="preserve"> 2 앙상블 (64멤버)</w:t>
            </w:r>
          </w:p>
          <w:p w14:paraId="76990447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개별 멤버의 강수·기온·풍속·운량 분포에서 </w:t>
            </w:r>
            <w:proofErr w:type="spellStart"/>
            <w:r>
              <w:rPr>
                <w:sz w:val="18"/>
                <w:lang w:eastAsia="ko-KR"/>
              </w:rPr>
              <w:t>임계값</w:t>
            </w:r>
            <w:proofErr w:type="spellEnd"/>
            <w:r>
              <w:rPr>
                <w:sz w:val="18"/>
                <w:lang w:eastAsia="ko-KR"/>
              </w:rPr>
              <w:t xml:space="preserve"> 초과 멤버 비율로 원본 확률을 산출</w:t>
            </w:r>
          </w:p>
          <w:p w14:paraId="6745FD05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030891F2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설계 근거</w:t>
            </w:r>
          </w:p>
          <w:p w14:paraId="7AD39E51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이미지·텍스트가 아닌 정형 확률 데이터를 다루며, 목표는 새로운 예측이 아니라 기존 예측의</w:t>
            </w:r>
          </w:p>
          <w:p w14:paraId="236D8C7B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체계적 편향 제거다. 따라서 대규모 신경망이 아니라 해석 가능하고 검증 가능한 보정 기법을</w:t>
            </w:r>
          </w:p>
          <w:p w14:paraId="3CB30940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선택했다. 보정 테이블은 사용자에게 그대로 공개되며 누구나 재현·반박할 수 있다.</w:t>
            </w:r>
          </w:p>
        </w:tc>
      </w:tr>
      <w:tr w:rsidR="006419B3" w14:paraId="7C05F30F" w14:textId="77777777">
        <w:trPr>
          <w:trHeight w:val="1984"/>
          <w:jc w:val="center"/>
        </w:trPr>
        <w:tc>
          <w:tcPr>
            <w:tcW w:w="1649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E97E2" w14:textId="77777777" w:rsidR="006419B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9"/>
              </w:rPr>
              <w:t>데이터</w:t>
            </w:r>
            <w:proofErr w:type="spellEnd"/>
          </w:p>
        </w:tc>
        <w:tc>
          <w:tcPr>
            <w:tcW w:w="67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59869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학습·검증 데이터 (자체 구축)</w:t>
            </w:r>
          </w:p>
          <w:p w14:paraId="3954CFC8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대상 지점: 제주 6개 생활권 (</w:t>
            </w:r>
            <w:proofErr w:type="spellStart"/>
            <w:r>
              <w:rPr>
                <w:sz w:val="18"/>
                <w:lang w:eastAsia="ko-KR"/>
              </w:rPr>
              <w:t>첨단로</w:t>
            </w:r>
            <w:proofErr w:type="spellEnd"/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아라동</w:t>
            </w:r>
            <w:proofErr w:type="spellEnd"/>
            <w:r>
              <w:rPr>
                <w:sz w:val="18"/>
                <w:lang w:eastAsia="ko-KR"/>
              </w:rPr>
              <w:t>·제주시청·</w:t>
            </w:r>
            <w:proofErr w:type="spellStart"/>
            <w:r>
              <w:rPr>
                <w:sz w:val="18"/>
                <w:lang w:eastAsia="ko-KR"/>
              </w:rPr>
              <w:t>애월읍</w:t>
            </w:r>
            <w:proofErr w:type="spellEnd"/>
            <w:r>
              <w:rPr>
                <w:sz w:val="18"/>
                <w:lang w:eastAsia="ko-KR"/>
              </w:rPr>
              <w:t>·성산읍·서귀포시청)</w:t>
            </w:r>
          </w:p>
          <w:p w14:paraId="05B40B1E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총 54,864시간 — 학습 43,776시간 / 검증 11,088시간</w:t>
            </w:r>
          </w:p>
          <w:p w14:paraId="671B411B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학습 구간: 2025-08-01 ~ 2026-05-31   검증 구간: 2026-06-01 ~ 2026-08-16</w:t>
            </w:r>
          </w:p>
          <w:p w14:paraId="1B9DA664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구성: (과거 예보 강수확률, 실제 관측 강수량) 시간 단위 쌍</w:t>
            </w:r>
          </w:p>
          <w:p w14:paraId="0A050E4B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라벨: 시간당 관측 강수량 0.1mm 이상 = 비(1), 미만 = 비 아님(0)</w:t>
            </w:r>
          </w:p>
          <w:p w14:paraId="7F01FD0D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분리: 시간 순서 분리 (무작위 분할 금지 — 미래 정보 유입 차단)</w:t>
            </w:r>
          </w:p>
          <w:p w14:paraId="0A55E991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1CEE0D4F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운영 데이터</w:t>
            </w:r>
          </w:p>
          <w:p w14:paraId="73815AED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실시간 예보 및 앙상블 확률 (마켓 생성)</w:t>
            </w:r>
          </w:p>
          <w:p w14:paraId="448A1E06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· 과거 시각 </w:t>
            </w:r>
            <w:proofErr w:type="spellStart"/>
            <w:r>
              <w:rPr>
                <w:sz w:val="18"/>
                <w:lang w:eastAsia="ko-KR"/>
              </w:rPr>
              <w:t>관측값</w:t>
            </w:r>
            <w:proofErr w:type="spellEnd"/>
            <w:r>
              <w:rPr>
                <w:sz w:val="18"/>
                <w:lang w:eastAsia="ko-KR"/>
              </w:rPr>
              <w:t xml:space="preserve"> (자동 정산 채점)</w:t>
            </w:r>
          </w:p>
          <w:p w14:paraId="01AEA3A0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하루 전 예보 vs 실측 대조 데이터 (예보 성적표)</w:t>
            </w:r>
          </w:p>
          <w:p w14:paraId="23C7E3A1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· </w:t>
            </w:r>
            <w:proofErr w:type="spellStart"/>
            <w:r>
              <w:rPr>
                <w:sz w:val="18"/>
                <w:lang w:eastAsia="ko-KR"/>
              </w:rPr>
              <w:t>대기질</w:t>
            </w:r>
            <w:proofErr w:type="spellEnd"/>
            <w:r>
              <w:rPr>
                <w:sz w:val="18"/>
                <w:lang w:eastAsia="ko-KR"/>
              </w:rPr>
              <w:t>(PM2.5, AQI), 제주 관광지·민방위대피시설 좌표</w:t>
            </w:r>
          </w:p>
          <w:p w14:paraId="46745B4D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78DF7236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로컬 저장 데이터</w:t>
            </w:r>
          </w:p>
          <w:p w14:paraId="2F2D6845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예측 원장, 정산 결과, 옷차림 </w:t>
            </w:r>
            <w:proofErr w:type="spellStart"/>
            <w:r>
              <w:rPr>
                <w:sz w:val="18"/>
                <w:lang w:eastAsia="ko-KR"/>
              </w:rPr>
              <w:t>프리셋</w:t>
            </w:r>
            <w:proofErr w:type="spellEnd"/>
            <w:r>
              <w:rPr>
                <w:sz w:val="18"/>
                <w:lang w:eastAsia="ko-KR"/>
              </w:rPr>
              <w:t>, 알림 설정 (기기 내 저장, 서버 전송 없음)</w:t>
            </w:r>
          </w:p>
        </w:tc>
      </w:tr>
      <w:tr w:rsidR="006419B3" w14:paraId="722C528D" w14:textId="77777777">
        <w:trPr>
          <w:trHeight w:val="1984"/>
          <w:jc w:val="center"/>
        </w:trPr>
        <w:tc>
          <w:tcPr>
            <w:tcW w:w="1649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A780B" w14:textId="77777777" w:rsidR="006419B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9"/>
              </w:rPr>
              <w:lastRenderedPageBreak/>
              <w:t>외부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서비스</w:t>
            </w:r>
            <w:proofErr w:type="spellEnd"/>
          </w:p>
        </w:tc>
        <w:tc>
          <w:tcPr>
            <w:tcW w:w="67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BFF8F" w14:textId="77777777" w:rsidR="006419B3" w:rsidRDefault="00000000">
            <w:pPr>
              <w:spacing w:after="40" w:line="312" w:lineRule="auto"/>
            </w:pPr>
            <w:r>
              <w:rPr>
                <w:b/>
                <w:sz w:val="18"/>
              </w:rPr>
              <w:t>예보·관측</w:t>
            </w:r>
          </w:p>
          <w:p w14:paraId="72B7E850" w14:textId="77777777" w:rsidR="006419B3" w:rsidRDefault="00000000">
            <w:pPr>
              <w:spacing w:after="40" w:line="312" w:lineRule="auto"/>
            </w:pPr>
            <w:r>
              <w:rPr>
                <w:sz w:val="18"/>
              </w:rPr>
              <w:t>· Open-Meteo Forecast API — 실시간 예보 및 관측 기반 실측값</w:t>
            </w:r>
          </w:p>
          <w:p w14:paraId="14583D53" w14:textId="77777777" w:rsidR="006419B3" w:rsidRDefault="00000000">
            <w:pPr>
              <w:spacing w:after="40" w:line="312" w:lineRule="auto"/>
            </w:pPr>
            <w:r>
              <w:rPr>
                <w:sz w:val="18"/>
              </w:rPr>
              <w:t>· Open-Meteo Ensemble API — Google WeatherNext 2 앙상블 64멤버</w:t>
            </w:r>
          </w:p>
          <w:p w14:paraId="18356129" w14:textId="77777777" w:rsidR="006419B3" w:rsidRDefault="00000000">
            <w:pPr>
              <w:spacing w:after="40" w:line="312" w:lineRule="auto"/>
            </w:pPr>
            <w:r>
              <w:rPr>
                <w:sz w:val="18"/>
              </w:rPr>
              <w:t>· Open-Meteo Historical Forecast API — 과거 예보 아카이브 (보정 모델 학습)</w:t>
            </w:r>
          </w:p>
          <w:p w14:paraId="52DD2AB9" w14:textId="77777777" w:rsidR="006419B3" w:rsidRDefault="00000000">
            <w:pPr>
              <w:spacing w:after="40" w:line="312" w:lineRule="auto"/>
            </w:pPr>
            <w:r>
              <w:rPr>
                <w:sz w:val="18"/>
              </w:rPr>
              <w:t>· Open-Meteo Previous Runs API — 하루 전 예보 대조 (예보 성적표)</w:t>
            </w:r>
          </w:p>
          <w:p w14:paraId="09BCEA54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Open-</w:t>
            </w:r>
            <w:proofErr w:type="spellStart"/>
            <w:r>
              <w:rPr>
                <w:sz w:val="18"/>
                <w:lang w:eastAsia="ko-KR"/>
              </w:rPr>
              <w:t>Meteo</w:t>
            </w:r>
            <w:proofErr w:type="spellEnd"/>
            <w:r>
              <w:rPr>
                <w:sz w:val="18"/>
                <w:lang w:eastAsia="ko-KR"/>
              </w:rPr>
              <w:t xml:space="preserve"> Air Quality API — PM2.5, 유럽 AQI</w:t>
            </w:r>
          </w:p>
          <w:p w14:paraId="2F765A4E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6A73283E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공공데이터</w:t>
            </w:r>
          </w:p>
          <w:p w14:paraId="5EDBBE6B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기상청 단기예보 조회서비스 (</w:t>
            </w:r>
            <w:proofErr w:type="spellStart"/>
            <w:r>
              <w:rPr>
                <w:sz w:val="18"/>
                <w:lang w:eastAsia="ko-KR"/>
              </w:rPr>
              <w:t>공공데이터포털</w:t>
            </w:r>
            <w:proofErr w:type="spellEnd"/>
            <w:r>
              <w:rPr>
                <w:sz w:val="18"/>
                <w:lang w:eastAsia="ko-KR"/>
              </w:rPr>
              <w:t>) — DFS 격자 변환 및 요청 규격 구현 완료,</w:t>
            </w:r>
          </w:p>
          <w:p w14:paraId="2F24FE4A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 서비스키 발급 시 즉시 활성화 (제주시청 격자 </w:t>
            </w:r>
            <w:proofErr w:type="spellStart"/>
            <w:r>
              <w:rPr>
                <w:sz w:val="18"/>
                <w:lang w:eastAsia="ko-KR"/>
              </w:rPr>
              <w:t>nx</w:t>
            </w:r>
            <w:proofErr w:type="spellEnd"/>
            <w:r>
              <w:rPr>
                <w:sz w:val="18"/>
                <w:lang w:eastAsia="ko-KR"/>
              </w:rPr>
              <w:t xml:space="preserve"> 53, </w:t>
            </w:r>
            <w:proofErr w:type="spellStart"/>
            <w:r>
              <w:rPr>
                <w:sz w:val="18"/>
                <w:lang w:eastAsia="ko-KR"/>
              </w:rPr>
              <w:t>ny</w:t>
            </w:r>
            <w:proofErr w:type="spellEnd"/>
            <w:r>
              <w:rPr>
                <w:sz w:val="18"/>
                <w:lang w:eastAsia="ko-KR"/>
              </w:rPr>
              <w:t xml:space="preserve"> 38 변환 검증 완료)</w:t>
            </w:r>
          </w:p>
          <w:p w14:paraId="393C3A8B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· 제주특별자치도 공공데이터 — 관광지 및 민방위대피시설 (날씨 조건별 장소 추천)</w:t>
            </w:r>
          </w:p>
          <w:p w14:paraId="569EC248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2390318E" w14:textId="77777777" w:rsidR="006419B3" w:rsidRDefault="00000000">
            <w:pPr>
              <w:spacing w:after="40" w:line="312" w:lineRule="auto"/>
            </w:pPr>
            <w:proofErr w:type="spellStart"/>
            <w:r>
              <w:rPr>
                <w:b/>
                <w:sz w:val="18"/>
              </w:rPr>
              <w:t>지도</w:t>
            </w:r>
            <w:proofErr w:type="spellEnd"/>
          </w:p>
          <w:p w14:paraId="6DC9CF8D" w14:textId="77777777" w:rsidR="006419B3" w:rsidRDefault="00000000">
            <w:pPr>
              <w:spacing w:after="40" w:line="312" w:lineRule="auto"/>
            </w:pPr>
            <w:r>
              <w:rPr>
                <w:sz w:val="18"/>
              </w:rPr>
              <w:t>· OpenStreetMap 임베드 (© OpenStreetMap contributors)</w:t>
            </w:r>
          </w:p>
        </w:tc>
      </w:tr>
      <w:tr w:rsidR="006419B3" w14:paraId="1ADEBB45" w14:textId="77777777">
        <w:trPr>
          <w:trHeight w:val="1587"/>
          <w:jc w:val="center"/>
        </w:trPr>
        <w:tc>
          <w:tcPr>
            <w:tcW w:w="1649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7CE81" w14:textId="77777777" w:rsidR="006419B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구현도구</w:t>
            </w:r>
          </w:p>
        </w:tc>
        <w:tc>
          <w:tcPr>
            <w:tcW w:w="67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9F844" w14:textId="77777777" w:rsidR="006419B3" w:rsidRDefault="00000000">
            <w:pPr>
              <w:spacing w:after="40" w:line="312" w:lineRule="auto"/>
            </w:pPr>
            <w:r>
              <w:rPr>
                <w:b/>
                <w:sz w:val="18"/>
              </w:rPr>
              <w:t>프론트엔드</w:t>
            </w:r>
          </w:p>
          <w:p w14:paraId="12661489" w14:textId="77777777" w:rsidR="006419B3" w:rsidRDefault="00000000">
            <w:pPr>
              <w:spacing w:after="40" w:line="312" w:lineRule="auto"/>
            </w:pPr>
            <w:r>
              <w:rPr>
                <w:sz w:val="18"/>
              </w:rPr>
              <w:t>React 19, TypeScript, Vite, Motion(애니메이션), Radix UI, Tabler Icons</w:t>
            </w:r>
          </w:p>
          <w:p w14:paraId="712E7859" w14:textId="77777777" w:rsidR="006419B3" w:rsidRDefault="006419B3">
            <w:pPr>
              <w:spacing w:after="40" w:line="312" w:lineRule="auto"/>
            </w:pPr>
          </w:p>
          <w:p w14:paraId="1ECBF175" w14:textId="77777777" w:rsidR="006419B3" w:rsidRDefault="00000000">
            <w:pPr>
              <w:spacing w:after="40" w:line="312" w:lineRule="auto"/>
            </w:pPr>
            <w:r>
              <w:rPr>
                <w:b/>
                <w:sz w:val="18"/>
              </w:rPr>
              <w:t>모델 학습</w:t>
            </w:r>
          </w:p>
          <w:p w14:paraId="10FAEA67" w14:textId="77777777" w:rsidR="006419B3" w:rsidRDefault="00000000">
            <w:pPr>
              <w:spacing w:after="40" w:line="312" w:lineRule="auto"/>
            </w:pPr>
            <w:r>
              <w:rPr>
                <w:sz w:val="18"/>
              </w:rPr>
              <w:t>Python 3 (urllib, collections — 외부 ML 프레임워크 불필요)</w:t>
            </w:r>
          </w:p>
          <w:p w14:paraId="04FF1D2E" w14:textId="77777777" w:rsidR="006419B3" w:rsidRDefault="00000000">
            <w:pPr>
              <w:spacing w:after="40" w:line="312" w:lineRule="auto"/>
            </w:pPr>
            <w:r>
              <w:rPr>
                <w:sz w:val="18"/>
              </w:rPr>
              <w:t>학습 스크립트: scripts/fit-calibration.py (저장소 포함, 재현 가능)</w:t>
            </w:r>
          </w:p>
          <w:p w14:paraId="4A0F242F" w14:textId="77777777" w:rsidR="006419B3" w:rsidRDefault="006419B3">
            <w:pPr>
              <w:spacing w:after="40" w:line="312" w:lineRule="auto"/>
            </w:pPr>
          </w:p>
          <w:p w14:paraId="41EBFAF0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테스트·품질</w:t>
            </w:r>
          </w:p>
          <w:p w14:paraId="15069731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Playwright (인터랙션 자동화 테스트 8건), Node.js 내장 테스트 러너,</w:t>
            </w:r>
          </w:p>
          <w:p w14:paraId="38E2E9A6" w14:textId="77777777" w:rsidR="006419B3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TypeScript 정적 타입 검사, 런타임 무결성 검사 스크립트</w:t>
            </w:r>
          </w:p>
          <w:p w14:paraId="742A5DA4" w14:textId="77777777" w:rsidR="006419B3" w:rsidRDefault="006419B3">
            <w:pPr>
              <w:spacing w:after="40" w:line="312" w:lineRule="auto"/>
              <w:rPr>
                <w:lang w:eastAsia="ko-KR"/>
              </w:rPr>
            </w:pPr>
          </w:p>
          <w:p w14:paraId="185762B4" w14:textId="77777777" w:rsidR="006419B3" w:rsidRDefault="00000000">
            <w:pPr>
              <w:spacing w:after="40" w:line="312" w:lineRule="auto"/>
            </w:pPr>
            <w:proofErr w:type="spellStart"/>
            <w:r>
              <w:rPr>
                <w:b/>
                <w:sz w:val="18"/>
              </w:rPr>
              <w:t>배포</w:t>
            </w:r>
            <w:proofErr w:type="spellEnd"/>
          </w:p>
          <w:p w14:paraId="6B724C1C" w14:textId="77777777" w:rsidR="006419B3" w:rsidRDefault="00000000">
            <w:pPr>
              <w:spacing w:after="40" w:line="312" w:lineRule="auto"/>
            </w:pPr>
            <w:r>
              <w:rPr>
                <w:sz w:val="18"/>
              </w:rPr>
              <w:t>정적 빌드 + Cloudflare Worker</w:t>
            </w:r>
          </w:p>
        </w:tc>
      </w:tr>
    </w:tbl>
    <w:p w14:paraId="6DC30B86" w14:textId="77777777" w:rsidR="006419B3" w:rsidRDefault="00000000">
      <w:r>
        <w:br w:type="page"/>
      </w:r>
    </w:p>
    <w:p w14:paraId="6E9DFC21" w14:textId="77777777" w:rsidR="006419B3" w:rsidRDefault="00000000">
      <w:pPr>
        <w:spacing w:after="140"/>
      </w:pPr>
      <w:r>
        <w:rPr>
          <w:b/>
          <w:sz w:val="28"/>
        </w:rPr>
        <w:lastRenderedPageBreak/>
        <w:t>프로젝트 기획서</w:t>
      </w:r>
    </w:p>
    <w:p w14:paraId="3DDE5FC5" w14:textId="77777777" w:rsidR="006419B3" w:rsidRDefault="00000000">
      <w:pPr>
        <w:spacing w:after="140"/>
        <w:rPr>
          <w:lang w:eastAsia="ko-KR"/>
        </w:rPr>
      </w:pPr>
      <w:r>
        <w:rPr>
          <w:b/>
          <w:sz w:val="28"/>
          <w:lang w:eastAsia="ko-KR"/>
        </w:rPr>
        <w:t>9. 안전·윤리·사용성 점검</w:t>
      </w:r>
    </w:p>
    <w:p w14:paraId="170CE40F" w14:textId="77777777" w:rsidR="006419B3" w:rsidRDefault="006419B3">
      <w:pPr>
        <w:spacing w:after="100"/>
        <w:rPr>
          <w:lang w:eastAsia="ko-KR"/>
        </w:rPr>
      </w:pPr>
    </w:p>
    <w:tbl>
      <w:tblPr>
        <w:tblW w:w="0" w:type="auto"/>
        <w:jc w:val="center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536"/>
        <w:gridCol w:w="6854"/>
      </w:tblGrid>
      <w:tr w:rsidR="006419B3" w14:paraId="1E95CC18" w14:textId="77777777">
        <w:trPr>
          <w:trHeight w:val="1984"/>
          <w:jc w:val="center"/>
        </w:trPr>
        <w:tc>
          <w:tcPr>
            <w:tcW w:w="1536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5BE9B" w14:textId="77777777" w:rsidR="006419B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8"/>
              </w:rPr>
              <w:t>데이터</w:t>
            </w:r>
            <w:proofErr w:type="spellEnd"/>
            <w:r>
              <w:rPr>
                <w:b/>
                <w:sz w:val="18"/>
              </w:rPr>
              <w:t xml:space="preserve"> 및</w:t>
            </w:r>
            <w:r>
              <w:br/>
            </w:r>
            <w:proofErr w:type="spellStart"/>
            <w:r>
              <w:rPr>
                <w:b/>
                <w:sz w:val="18"/>
              </w:rPr>
              <w:t>개인정보</w:t>
            </w:r>
            <w:proofErr w:type="spellEnd"/>
          </w:p>
        </w:tc>
        <w:tc>
          <w:tcPr>
            <w:tcW w:w="68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E3220" w14:textId="77777777" w:rsidR="006419B3" w:rsidRDefault="00000000">
            <w:pPr>
              <w:spacing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☑ 주민등록번호, 전화번호, 주소 등 불필요한 개인정보를 </w:t>
            </w:r>
            <w:proofErr w:type="spellStart"/>
            <w:r>
              <w:rPr>
                <w:sz w:val="17"/>
                <w:lang w:eastAsia="ko-KR"/>
              </w:rPr>
              <w:t>입력받지</w:t>
            </w:r>
            <w:proofErr w:type="spellEnd"/>
            <w:r>
              <w:rPr>
                <w:sz w:val="17"/>
                <w:lang w:eastAsia="ko-KR"/>
              </w:rPr>
              <w:t xml:space="preserve"> 않는다.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>☑ 개인정보가 필요한 경우 최소한의 정보만 사용한다.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>☑ 실제 개인정보 대신 예시 또는 가상 데이터를 사용한다.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>☑ 사용 데이터의 출처와 사용 가능 여부를 확인했다.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>☑ API 키나 비밀번호가 화면 또는 코드에 노출되지 않는다.</w:t>
            </w:r>
          </w:p>
        </w:tc>
      </w:tr>
      <w:tr w:rsidR="006419B3" w14:paraId="77DA27CC" w14:textId="77777777">
        <w:trPr>
          <w:trHeight w:val="1757"/>
          <w:jc w:val="center"/>
        </w:trPr>
        <w:tc>
          <w:tcPr>
            <w:tcW w:w="1536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37FB8" w14:textId="77777777" w:rsidR="006419B3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 xml:space="preserve">AI </w:t>
            </w:r>
            <w:proofErr w:type="spellStart"/>
            <w:r>
              <w:rPr>
                <w:b/>
                <w:sz w:val="18"/>
              </w:rPr>
              <w:t>안전·윤리</w:t>
            </w:r>
            <w:proofErr w:type="spellEnd"/>
          </w:p>
        </w:tc>
        <w:tc>
          <w:tcPr>
            <w:tcW w:w="68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7AF3B" w14:textId="77777777" w:rsidR="006419B3" w:rsidRDefault="00000000">
            <w:pPr>
              <w:spacing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☑ AI 결과를 정답이나 사실로 단정하지 않는다.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>☑ 잘못된 결과가 나올 수 있음을 사용자에게 안내한다.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>☑ 특정 집단에 불리한 편향이 발생할 가능성을 검토했다.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>☑ 의료·법률·금융 등 중요한 판단을 AI가 단독으로 결정하지 않는다.</w:t>
            </w:r>
          </w:p>
        </w:tc>
      </w:tr>
      <w:tr w:rsidR="006419B3" w14:paraId="5B3233EA" w14:textId="77777777">
        <w:trPr>
          <w:trHeight w:val="1757"/>
          <w:jc w:val="center"/>
        </w:trPr>
        <w:tc>
          <w:tcPr>
            <w:tcW w:w="1536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5B440" w14:textId="77777777" w:rsidR="006419B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8"/>
              </w:rPr>
              <w:t>사용성</w:t>
            </w:r>
            <w:proofErr w:type="spellEnd"/>
            <w:r>
              <w:br/>
            </w:r>
            <w:r>
              <w:rPr>
                <w:b/>
                <w:sz w:val="18"/>
              </w:rPr>
              <w:t xml:space="preserve">/ </w:t>
            </w:r>
            <w:proofErr w:type="spellStart"/>
            <w:r>
              <w:rPr>
                <w:b/>
                <w:sz w:val="18"/>
              </w:rPr>
              <w:t>접근성</w:t>
            </w:r>
            <w:proofErr w:type="spellEnd"/>
          </w:p>
        </w:tc>
        <w:tc>
          <w:tcPr>
            <w:tcW w:w="68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0A762" w14:textId="77777777" w:rsidR="006419B3" w:rsidRDefault="00000000">
            <w:pPr>
              <w:spacing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☑ 사용자가 무엇을 입력해야 하는지 쉽게 이해할 수 있다.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>☑ 결과가 전문용어 없이 이해하기 쉽게 제공된다.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>☑ 오류가 발생했을 때 안내 메시지가 제공된다.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>☑ 샘플 입력으로 핵심 흐름을 처음부터 끝까지 시연할 수 있다.</w:t>
            </w:r>
          </w:p>
        </w:tc>
      </w:tr>
    </w:tbl>
    <w:p w14:paraId="2FFE85A1" w14:textId="77777777" w:rsidR="00C840CB" w:rsidRDefault="00C840CB">
      <w:pPr>
        <w:rPr>
          <w:lang w:eastAsia="ko-KR"/>
        </w:rPr>
      </w:pPr>
    </w:p>
    <w:sectPr w:rsidR="00C840CB" w:rsidSect="00034616">
      <w:headerReference w:type="default" r:id="rId8"/>
      <w:pgSz w:w="11906" w:h="16838"/>
      <w:pgMar w:top="1134" w:right="1701" w:bottom="1134" w:left="1701" w:header="51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F77D3B" w14:textId="77777777" w:rsidR="00C840CB" w:rsidRDefault="00C840CB">
      <w:pPr>
        <w:spacing w:line="240" w:lineRule="auto"/>
      </w:pPr>
      <w:r>
        <w:separator/>
      </w:r>
    </w:p>
  </w:endnote>
  <w:endnote w:type="continuationSeparator" w:id="0">
    <w:p w14:paraId="4A074190" w14:textId="77777777" w:rsidR="00C840CB" w:rsidRDefault="00C840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KR">
    <w:altName w:val="Cambria"/>
    <w:panose1 w:val="020B0604020202020204"/>
    <w:charset w:val="00"/>
    <w:family w:val="roman"/>
    <w:notTrueType/>
    <w:pitch w:val="default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4191A1" w14:textId="77777777" w:rsidR="00C840CB" w:rsidRDefault="00C840CB">
      <w:pPr>
        <w:spacing w:line="240" w:lineRule="auto"/>
      </w:pPr>
      <w:r>
        <w:separator/>
      </w:r>
    </w:p>
  </w:footnote>
  <w:footnote w:type="continuationSeparator" w:id="0">
    <w:p w14:paraId="200072AD" w14:textId="77777777" w:rsidR="00C840CB" w:rsidRDefault="00C840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43045D" w14:textId="77777777" w:rsidR="006419B3" w:rsidRDefault="00000000">
    <w:pPr>
      <w:pStyle w:val="a5"/>
      <w:pBdr>
        <w:bottom w:val="single" w:sz="28" w:space="6" w:color="3F3F3F"/>
      </w:pBdr>
      <w:spacing w:after="100"/>
      <w:jc w:val="right"/>
    </w:pPr>
    <w:proofErr w:type="spellStart"/>
    <w:r>
      <w:rPr>
        <w:sz w:val="15"/>
      </w:rPr>
      <w:t>프로젝트</w:t>
    </w:r>
    <w:proofErr w:type="spellEnd"/>
    <w:r>
      <w:rPr>
        <w:sz w:val="15"/>
      </w:rPr>
      <w:t xml:space="preserve"> </w:t>
    </w:r>
    <w:proofErr w:type="spellStart"/>
    <w:r>
      <w:rPr>
        <w:sz w:val="15"/>
      </w:rPr>
      <w:t>기획서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E569CA"/>
    <w:multiLevelType w:val="hybridMultilevel"/>
    <w:tmpl w:val="BA0257C2"/>
    <w:lvl w:ilvl="0" w:tplc="A27AA7E6">
      <w:start w:val="1"/>
      <w:numFmt w:val="bullet"/>
      <w:lvlText w:val="-"/>
      <w:lvlJc w:val="left"/>
      <w:pPr>
        <w:ind w:left="800" w:hanging="360"/>
      </w:pPr>
      <w:rPr>
        <w:rFonts w:ascii="Noto Sans CJK KR" w:eastAsia="Noto Sans CJK KR" w:hAnsi="Noto Sans CJK KR" w:cstheme="minorBidi" w:hint="default"/>
        <w:sz w:val="17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78986743">
    <w:abstractNumId w:val="8"/>
  </w:num>
  <w:num w:numId="2" w16cid:durableId="1339699472">
    <w:abstractNumId w:val="6"/>
  </w:num>
  <w:num w:numId="3" w16cid:durableId="979580583">
    <w:abstractNumId w:val="5"/>
  </w:num>
  <w:num w:numId="4" w16cid:durableId="889347402">
    <w:abstractNumId w:val="4"/>
  </w:num>
  <w:num w:numId="5" w16cid:durableId="1325281218">
    <w:abstractNumId w:val="7"/>
  </w:num>
  <w:num w:numId="6" w16cid:durableId="527068663">
    <w:abstractNumId w:val="3"/>
  </w:num>
  <w:num w:numId="7" w16cid:durableId="1171338731">
    <w:abstractNumId w:val="2"/>
  </w:num>
  <w:num w:numId="8" w16cid:durableId="1361319602">
    <w:abstractNumId w:val="1"/>
  </w:num>
  <w:num w:numId="9" w16cid:durableId="1352685826">
    <w:abstractNumId w:val="0"/>
  </w:num>
  <w:num w:numId="10" w16cid:durableId="48910202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1A8"/>
    <w:rsid w:val="0015074B"/>
    <w:rsid w:val="0029639D"/>
    <w:rsid w:val="002B5AB7"/>
    <w:rsid w:val="00326F90"/>
    <w:rsid w:val="006419B3"/>
    <w:rsid w:val="00841439"/>
    <w:rsid w:val="00AA1D8D"/>
    <w:rsid w:val="00B47730"/>
    <w:rsid w:val="00C840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A54650"/>
  <w14:defaultImageDpi w14:val="300"/>
  <w15:docId w15:val="{5C25A605-A363-A94C-8AB4-E76AD42C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Noto Sans CJK KR" w:eastAsia="Noto Sans CJK KR" w:hAnsi="Noto Sans CJK KR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1764</Words>
  <Characters>10059</Characters>
  <Application>Microsoft Office Word</Application>
  <DocSecurity>0</DocSecurity>
  <Lines>83</Lines>
  <Paragraphs>23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프로젝트 기획서 빈 양식</vt:lpstr>
      <vt:lpstr/>
    </vt:vector>
  </TitlesOfParts>
  <Manager/>
  <Company/>
  <LinksUpToDate>false</LinksUpToDate>
  <CharactersWithSpaces>11800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프로젝트 기획서 빈 양식</dc:title>
  <dc:subject>온라인 해커톤 프로젝트 기획서 양식</dc:subject>
  <dc:creator/>
  <cp:keywords/>
  <dc:description>generated by python-docx</dc:description>
  <cp:lastModifiedBy>James Choi</cp:lastModifiedBy>
  <cp:revision>2</cp:revision>
  <dcterms:created xsi:type="dcterms:W3CDTF">2013-12-23T23:15:00Z</dcterms:created>
  <dcterms:modified xsi:type="dcterms:W3CDTF">2026-08-18T06:24:00Z</dcterms:modified>
  <cp:category/>
</cp:coreProperties>
</file>